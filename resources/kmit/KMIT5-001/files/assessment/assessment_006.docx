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918B" w14:textId="1D38091E" w:rsidR="00A016E8" w:rsidRPr="00D6276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b/>
          <w:color w:val="1A365D"/>
          <w:sz w:val="24"/>
          <w:szCs w:val="24"/>
        </w:rPr>
        <w:t>ТЕСТ ПО КОМПЮТЪРНО М</w:t>
      </w:r>
      <w:r w:rsidR="00D62769" w:rsidRPr="00D62769">
        <w:rPr>
          <w:rFonts w:ascii="Times New Roman" w:hAnsi="Times New Roman" w:cs="Times New Roman"/>
          <w:b/>
          <w:color w:val="1A365D"/>
          <w:sz w:val="24"/>
          <w:szCs w:val="24"/>
          <w:lang w:val="bg-BG"/>
        </w:rPr>
        <w:t>ОДЕЛИРАНЕ</w:t>
      </w:r>
      <w:r w:rsidRPr="00D62769">
        <w:rPr>
          <w:rFonts w:ascii="Times New Roman" w:hAnsi="Times New Roman" w:cs="Times New Roman"/>
          <w:b/>
          <w:color w:val="1A365D"/>
          <w:sz w:val="24"/>
          <w:szCs w:val="24"/>
        </w:rPr>
        <w:t xml:space="preserve"> И ИНФОРМАЦИОННИ ТЕХНОЛОГИИ (КМИТ)</w:t>
      </w:r>
    </w:p>
    <w:p w14:paraId="694A7BED" w14:textId="77777777" w:rsidR="00A016E8" w:rsidRPr="00D6276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b/>
          <w:color w:val="2B6CB0"/>
          <w:sz w:val="24"/>
          <w:szCs w:val="24"/>
        </w:rPr>
        <w:t>Тема: Интернет (5. клас)</w:t>
      </w:r>
    </w:p>
    <w:p w14:paraId="69812BCE" w14:textId="77777777" w:rsidR="00A016E8" w:rsidRPr="00D62769" w:rsidRDefault="00A016E8">
      <w:pPr>
        <w:rPr>
          <w:rFonts w:ascii="Times New Roman" w:hAnsi="Times New Roman" w:cs="Times New Roman"/>
          <w:sz w:val="24"/>
          <w:szCs w:val="24"/>
        </w:rPr>
      </w:pPr>
    </w:p>
    <w:p w14:paraId="0C750D84" w14:textId="77777777" w:rsidR="00D62769" w:rsidRPr="00C51E35" w:rsidRDefault="00D62769" w:rsidP="00D627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фамилия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: ______________________________________   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: _______   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Дата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>: 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B6912" w:rsidRPr="007B6912" w14:paraId="706F0FD3" w14:textId="77777777">
        <w:trPr>
          <w:jc w:val="center"/>
        </w:trPr>
        <w:tc>
          <w:tcPr>
            <w:tcW w:w="9936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75044" w14:textId="77777777" w:rsidR="00A016E8" w:rsidRPr="007B69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6912">
              <w:rPr>
                <w:rFonts w:ascii="Times New Roman" w:hAnsi="Times New Roman" w:cs="Times New Roman"/>
                <w:i/>
                <w:sz w:val="24"/>
                <w:szCs w:val="24"/>
              </w:rPr>
              <w:t>Указание</w:t>
            </w:r>
            <w:proofErr w:type="spellEnd"/>
            <w:r w:rsidRPr="007B691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: Заградете с </w:t>
            </w:r>
            <w:proofErr w:type="spellStart"/>
            <w:r w:rsidRPr="007B6912">
              <w:rPr>
                <w:rFonts w:ascii="Times New Roman" w:hAnsi="Times New Roman" w:cs="Times New Roman"/>
                <w:i/>
                <w:sz w:val="24"/>
                <w:szCs w:val="24"/>
              </w:rPr>
              <w:t>кръгче</w:t>
            </w:r>
            <w:proofErr w:type="spellEnd"/>
            <w:r w:rsidRPr="007B691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само един верен отговор за всеки въпрос. Всеки верен отговор носи по 1 точка. Максимален брой точки: 10.</w:t>
            </w:r>
          </w:p>
        </w:tc>
      </w:tr>
    </w:tbl>
    <w:p w14:paraId="0F08DCB9" w14:textId="77777777" w:rsidR="00A016E8" w:rsidRPr="00D62769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b/>
          <w:color w:val="2D3748"/>
          <w:sz w:val="24"/>
          <w:szCs w:val="24"/>
        </w:rPr>
        <w:t>1. Кой от следните адреси е адрес на електронна поща:</w:t>
      </w:r>
    </w:p>
    <w:p w14:paraId="7C4B5E6C" w14:textId="77777777" w:rsidR="00D62769" w:rsidRDefault="00D6276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D62769" w:rsidSect="00D62769">
          <w:pgSz w:w="12240" w:h="15840"/>
          <w:pgMar w:top="426" w:right="616" w:bottom="284" w:left="1152" w:header="720" w:footer="720" w:gutter="0"/>
          <w:cols w:space="720"/>
          <w:docGrid w:linePitch="360"/>
        </w:sectPr>
      </w:pPr>
    </w:p>
    <w:p w14:paraId="62086B43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А) infoman.han.bg</w:t>
      </w:r>
    </w:p>
    <w:p w14:paraId="7807E32C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Б) www.informatika.net</w:t>
      </w:r>
    </w:p>
    <w:p w14:paraId="61A2F629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В) info74@gmail.com</w:t>
      </w:r>
    </w:p>
    <w:p w14:paraId="43CA6161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Г) www.ab-bg.com</w:t>
      </w:r>
    </w:p>
    <w:p w14:paraId="7272549C" w14:textId="77777777" w:rsidR="00D62769" w:rsidRDefault="00D62769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D62769" w:rsidSect="00D62769">
          <w:type w:val="continuous"/>
          <w:pgSz w:w="12240" w:h="15840"/>
          <w:pgMar w:top="426" w:right="616" w:bottom="284" w:left="1152" w:header="720" w:footer="720" w:gutter="0"/>
          <w:cols w:num="2" w:space="720"/>
          <w:docGrid w:linePitch="360"/>
        </w:sectPr>
      </w:pPr>
    </w:p>
    <w:p w14:paraId="4606A1F3" w14:textId="77777777" w:rsidR="00A016E8" w:rsidRPr="00D62769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b/>
          <w:color w:val="2D3748"/>
          <w:sz w:val="24"/>
          <w:szCs w:val="24"/>
        </w:rPr>
        <w:t>2. Прикаченият файл е:</w:t>
      </w:r>
    </w:p>
    <w:p w14:paraId="077FCDB5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А) файл, който се копира и премества в друга папка</w:t>
      </w:r>
    </w:p>
    <w:p w14:paraId="4D0357D8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Б) файл, който се отваря с програмата File Explorer</w:t>
      </w:r>
    </w:p>
    <w:p w14:paraId="144DD110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В) файл, който се преименува в програмата File Explorer</w:t>
      </w:r>
    </w:p>
    <w:p w14:paraId="085A1341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Г) файл, който се изпраща с електронно писмо</w:t>
      </w:r>
    </w:p>
    <w:p w14:paraId="02A1602F" w14:textId="77777777" w:rsidR="00A016E8" w:rsidRPr="00D62769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b/>
          <w:color w:val="2D3748"/>
          <w:sz w:val="24"/>
          <w:szCs w:val="24"/>
        </w:rPr>
        <w:t>3. Компютърна програма, която се използва за възпроизвеждане на уеб страници, се нарича:</w:t>
      </w:r>
    </w:p>
    <w:p w14:paraId="2724DCC9" w14:textId="77777777" w:rsidR="00D62769" w:rsidRDefault="00D6276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D62769" w:rsidSect="00D62769">
          <w:type w:val="continuous"/>
          <w:pgSz w:w="12240" w:h="15840"/>
          <w:pgMar w:top="426" w:right="616" w:bottom="284" w:left="1152" w:header="720" w:footer="720" w:gutter="0"/>
          <w:cols w:space="720"/>
          <w:docGrid w:linePitch="360"/>
        </w:sectPr>
      </w:pPr>
    </w:p>
    <w:p w14:paraId="03F3AE10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D62769">
        <w:rPr>
          <w:rFonts w:ascii="Times New Roman" w:hAnsi="Times New Roman" w:cs="Times New Roman"/>
          <w:sz w:val="24"/>
          <w:szCs w:val="24"/>
        </w:rPr>
        <w:t>браузър</w:t>
      </w:r>
      <w:proofErr w:type="spellEnd"/>
    </w:p>
    <w:p w14:paraId="36695E21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Б) хипервръзка</w:t>
      </w:r>
    </w:p>
    <w:p w14:paraId="034CD8F2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В) десктоп</w:t>
      </w:r>
    </w:p>
    <w:p w14:paraId="362B729D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Г) уеб сайт</w:t>
      </w:r>
    </w:p>
    <w:p w14:paraId="4C36C517" w14:textId="77777777" w:rsidR="00D62769" w:rsidRDefault="00D62769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D62769" w:rsidSect="00D62769">
          <w:type w:val="continuous"/>
          <w:pgSz w:w="12240" w:h="15840"/>
          <w:pgMar w:top="426" w:right="616" w:bottom="284" w:left="1152" w:header="720" w:footer="720" w:gutter="0"/>
          <w:cols w:num="2" w:space="720"/>
          <w:docGrid w:linePitch="360"/>
        </w:sectPr>
      </w:pPr>
    </w:p>
    <w:p w14:paraId="3BD8BB71" w14:textId="77777777" w:rsidR="00A016E8" w:rsidRPr="00D62769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b/>
          <w:color w:val="2D3748"/>
          <w:sz w:val="24"/>
          <w:szCs w:val="24"/>
        </w:rPr>
        <w:t>4. Кое от изброените НЕ е браузър:</w:t>
      </w:r>
    </w:p>
    <w:p w14:paraId="6C33D46D" w14:textId="77777777" w:rsidR="00D62769" w:rsidRDefault="00D6276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D62769" w:rsidSect="00D62769">
          <w:type w:val="continuous"/>
          <w:pgSz w:w="12240" w:h="15840"/>
          <w:pgMar w:top="426" w:right="616" w:bottom="284" w:left="1152" w:header="720" w:footer="720" w:gutter="0"/>
          <w:cols w:space="720"/>
          <w:docGrid w:linePitch="360"/>
        </w:sectPr>
      </w:pPr>
    </w:p>
    <w:p w14:paraId="049BB6B2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А) Google Chrome</w:t>
      </w:r>
    </w:p>
    <w:p w14:paraId="64BC7991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Б) Microsoft Edge</w:t>
      </w:r>
    </w:p>
    <w:p w14:paraId="2D90A4A4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В) Safari</w:t>
      </w:r>
    </w:p>
    <w:p w14:paraId="2108EFD0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Г) Yahoo</w:t>
      </w:r>
    </w:p>
    <w:p w14:paraId="1B6947F8" w14:textId="77777777" w:rsidR="00D62769" w:rsidRDefault="00D62769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D62769" w:rsidSect="00D62769">
          <w:type w:val="continuous"/>
          <w:pgSz w:w="12240" w:h="15840"/>
          <w:pgMar w:top="426" w:right="616" w:bottom="284" w:left="1152" w:header="720" w:footer="720" w:gutter="0"/>
          <w:cols w:num="2" w:space="720"/>
          <w:docGrid w:linePitch="360"/>
        </w:sectPr>
      </w:pPr>
    </w:p>
    <w:p w14:paraId="6EE4B5EF" w14:textId="77777777" w:rsidR="00A016E8" w:rsidRPr="00D62769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b/>
          <w:color w:val="2D3748"/>
          <w:sz w:val="24"/>
          <w:szCs w:val="24"/>
        </w:rPr>
        <w:t>5. Кое от изброените НЕ е търсеща машина:</w:t>
      </w:r>
    </w:p>
    <w:p w14:paraId="30FABE00" w14:textId="77777777" w:rsidR="00D62769" w:rsidRDefault="00D6276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D62769" w:rsidSect="00D62769">
          <w:type w:val="continuous"/>
          <w:pgSz w:w="12240" w:h="15840"/>
          <w:pgMar w:top="426" w:right="616" w:bottom="284" w:left="1152" w:header="720" w:footer="720" w:gutter="0"/>
          <w:cols w:space="720"/>
          <w:docGrid w:linePitch="360"/>
        </w:sectPr>
      </w:pPr>
    </w:p>
    <w:p w14:paraId="57247494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А) Google</w:t>
      </w:r>
    </w:p>
    <w:p w14:paraId="2C993B31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Б) Bing</w:t>
      </w:r>
    </w:p>
    <w:p w14:paraId="0D809016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В) Yahoo</w:t>
      </w:r>
    </w:p>
    <w:p w14:paraId="182441D5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Г) Safari</w:t>
      </w:r>
    </w:p>
    <w:p w14:paraId="1E57D5BA" w14:textId="77777777" w:rsidR="00D62769" w:rsidRDefault="00D62769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D62769" w:rsidSect="00D62769">
          <w:type w:val="continuous"/>
          <w:pgSz w:w="12240" w:h="15840"/>
          <w:pgMar w:top="426" w:right="616" w:bottom="284" w:left="1152" w:header="720" w:footer="720" w:gutter="0"/>
          <w:cols w:num="2" w:space="720"/>
          <w:docGrid w:linePitch="360"/>
        </w:sectPr>
      </w:pPr>
    </w:p>
    <w:p w14:paraId="41FE57CE" w14:textId="77777777" w:rsidR="00A016E8" w:rsidRPr="00D62769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b/>
          <w:color w:val="2D3748"/>
          <w:sz w:val="24"/>
          <w:szCs w:val="24"/>
        </w:rPr>
        <w:t>6. Метод за предаване на информация, при който части от текст или изображение могат да съдържат връзка към друга информация, се нарича:</w:t>
      </w:r>
    </w:p>
    <w:p w14:paraId="2AAEFE3D" w14:textId="77777777" w:rsidR="00D62769" w:rsidRDefault="00D6276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D62769" w:rsidSect="00D62769">
          <w:type w:val="continuous"/>
          <w:pgSz w:w="12240" w:h="15840"/>
          <w:pgMar w:top="426" w:right="616" w:bottom="284" w:left="1152" w:header="720" w:footer="720" w:gutter="0"/>
          <w:cols w:space="720"/>
          <w:docGrid w:linePitch="360"/>
        </w:sectPr>
      </w:pPr>
    </w:p>
    <w:p w14:paraId="557B41FE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D62769">
        <w:rPr>
          <w:rFonts w:ascii="Times New Roman" w:hAnsi="Times New Roman" w:cs="Times New Roman"/>
          <w:sz w:val="24"/>
          <w:szCs w:val="24"/>
        </w:rPr>
        <w:t>уеб</w:t>
      </w:r>
      <w:proofErr w:type="spellEnd"/>
      <w:r w:rsidRPr="00D62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769">
        <w:rPr>
          <w:rFonts w:ascii="Times New Roman" w:hAnsi="Times New Roman" w:cs="Times New Roman"/>
          <w:sz w:val="24"/>
          <w:szCs w:val="24"/>
        </w:rPr>
        <w:t>сайт</w:t>
      </w:r>
      <w:proofErr w:type="spellEnd"/>
    </w:p>
    <w:p w14:paraId="749F840A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Б) хипертекст</w:t>
      </w:r>
    </w:p>
    <w:p w14:paraId="26995A83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В) хипервръзка</w:t>
      </w:r>
    </w:p>
    <w:p w14:paraId="64321633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Г) браузър</w:t>
      </w:r>
    </w:p>
    <w:p w14:paraId="165C3072" w14:textId="77777777" w:rsidR="00D62769" w:rsidRDefault="00D62769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D62769" w:rsidSect="00D62769">
          <w:type w:val="continuous"/>
          <w:pgSz w:w="12240" w:h="15840"/>
          <w:pgMar w:top="426" w:right="616" w:bottom="284" w:left="1152" w:header="720" w:footer="720" w:gutter="0"/>
          <w:cols w:num="2" w:space="720"/>
          <w:docGrid w:linePitch="360"/>
        </w:sectPr>
      </w:pPr>
    </w:p>
    <w:p w14:paraId="708A8EB9" w14:textId="77777777" w:rsidR="00A016E8" w:rsidRPr="00D62769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b/>
          <w:color w:val="2D3748"/>
          <w:sz w:val="24"/>
          <w:szCs w:val="24"/>
        </w:rPr>
        <w:t>7. Адресът на уеб страницата, която желаете да разгледате, се въвежда:</w:t>
      </w:r>
    </w:p>
    <w:p w14:paraId="69BB476C" w14:textId="77777777" w:rsidR="00D62769" w:rsidRDefault="00D6276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D62769" w:rsidSect="00D62769">
          <w:type w:val="continuous"/>
          <w:pgSz w:w="12240" w:h="15840"/>
          <w:pgMar w:top="426" w:right="616" w:bottom="284" w:left="1152" w:header="720" w:footer="720" w:gutter="0"/>
          <w:cols w:space="720"/>
          <w:docGrid w:linePitch="360"/>
        </w:sectPr>
      </w:pPr>
    </w:p>
    <w:p w14:paraId="0E923424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 xml:space="preserve">А) в </w:t>
      </w:r>
      <w:proofErr w:type="spellStart"/>
      <w:r w:rsidRPr="00D62769">
        <w:rPr>
          <w:rFonts w:ascii="Times New Roman" w:hAnsi="Times New Roman" w:cs="Times New Roman"/>
          <w:sz w:val="24"/>
          <w:szCs w:val="24"/>
        </w:rPr>
        <w:t>поле</w:t>
      </w:r>
      <w:proofErr w:type="spellEnd"/>
      <w:r w:rsidRPr="00D62769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D62769">
        <w:rPr>
          <w:rFonts w:ascii="Times New Roman" w:hAnsi="Times New Roman" w:cs="Times New Roman"/>
          <w:sz w:val="24"/>
          <w:szCs w:val="24"/>
        </w:rPr>
        <w:t>отметка</w:t>
      </w:r>
      <w:proofErr w:type="spellEnd"/>
    </w:p>
    <w:p w14:paraId="19E6EFF8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Б) в поле за търсене</w:t>
      </w:r>
    </w:p>
    <w:p w14:paraId="4B90BAFC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В) в адресно поле</w:t>
      </w:r>
    </w:p>
    <w:p w14:paraId="0A6230BD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Г) в работно поле</w:t>
      </w:r>
    </w:p>
    <w:p w14:paraId="50AFFB69" w14:textId="77777777" w:rsidR="00D62769" w:rsidRDefault="00D62769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D62769" w:rsidSect="00D62769">
          <w:type w:val="continuous"/>
          <w:pgSz w:w="12240" w:h="15840"/>
          <w:pgMar w:top="426" w:right="616" w:bottom="284" w:left="1152" w:header="720" w:footer="720" w:gutter="0"/>
          <w:cols w:num="2" w:space="720"/>
          <w:docGrid w:linePitch="360"/>
        </w:sectPr>
      </w:pPr>
    </w:p>
    <w:p w14:paraId="73F4784E" w14:textId="77777777" w:rsidR="00A016E8" w:rsidRPr="00D62769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b/>
          <w:color w:val="2D3748"/>
          <w:sz w:val="24"/>
          <w:szCs w:val="24"/>
        </w:rPr>
        <w:t>8. В папката Спам на пощенската кутия се съхраняват:</w:t>
      </w:r>
    </w:p>
    <w:p w14:paraId="0A4CCAAF" w14:textId="77777777" w:rsidR="00D62769" w:rsidRDefault="00D6276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D62769" w:rsidSect="00D62769">
          <w:type w:val="continuous"/>
          <w:pgSz w:w="12240" w:h="15840"/>
          <w:pgMar w:top="426" w:right="616" w:bottom="284" w:left="1152" w:header="720" w:footer="720" w:gutter="0"/>
          <w:cols w:space="720"/>
          <w:docGrid w:linePitch="360"/>
        </w:sectPr>
      </w:pPr>
    </w:p>
    <w:p w14:paraId="04B84AA4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D62769">
        <w:rPr>
          <w:rFonts w:ascii="Times New Roman" w:hAnsi="Times New Roman" w:cs="Times New Roman"/>
          <w:sz w:val="24"/>
          <w:szCs w:val="24"/>
        </w:rPr>
        <w:t>нежеланите</w:t>
      </w:r>
      <w:proofErr w:type="spellEnd"/>
      <w:r w:rsidRPr="00D62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769">
        <w:rPr>
          <w:rFonts w:ascii="Times New Roman" w:hAnsi="Times New Roman" w:cs="Times New Roman"/>
          <w:sz w:val="24"/>
          <w:szCs w:val="24"/>
        </w:rPr>
        <w:t>неидентифицирани</w:t>
      </w:r>
      <w:proofErr w:type="spellEnd"/>
      <w:r w:rsidRPr="00D62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769">
        <w:rPr>
          <w:rFonts w:ascii="Times New Roman" w:hAnsi="Times New Roman" w:cs="Times New Roman"/>
          <w:sz w:val="24"/>
          <w:szCs w:val="24"/>
        </w:rPr>
        <w:t>писма</w:t>
      </w:r>
      <w:proofErr w:type="spellEnd"/>
    </w:p>
    <w:p w14:paraId="2D142443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Б) изпратените писма</w:t>
      </w:r>
    </w:p>
    <w:p w14:paraId="78BFD808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В) неизпратените писма</w:t>
      </w:r>
    </w:p>
    <w:p w14:paraId="72CFA5DC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Г) получените писма</w:t>
      </w:r>
    </w:p>
    <w:p w14:paraId="3F083F64" w14:textId="77777777" w:rsidR="00D62769" w:rsidRDefault="00D62769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D62769" w:rsidSect="00D62769">
          <w:type w:val="continuous"/>
          <w:pgSz w:w="12240" w:h="15840"/>
          <w:pgMar w:top="426" w:right="616" w:bottom="284" w:left="1152" w:header="720" w:footer="720" w:gutter="0"/>
          <w:cols w:num="2" w:space="720"/>
          <w:docGrid w:linePitch="360"/>
        </w:sectPr>
      </w:pPr>
    </w:p>
    <w:p w14:paraId="29EDC3EF" w14:textId="77777777" w:rsidR="00D62769" w:rsidRDefault="00D62769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  <w:lang w:val="bg-BG"/>
        </w:rPr>
      </w:pPr>
    </w:p>
    <w:p w14:paraId="24BB3F31" w14:textId="77777777" w:rsidR="00D62769" w:rsidRDefault="00D62769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  <w:lang w:val="bg-BG"/>
        </w:rPr>
      </w:pPr>
    </w:p>
    <w:p w14:paraId="05AD703D" w14:textId="77777777" w:rsidR="00D62769" w:rsidRDefault="00D62769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  <w:lang w:val="bg-BG"/>
        </w:rPr>
      </w:pPr>
    </w:p>
    <w:p w14:paraId="231AEBF9" w14:textId="3E741098" w:rsidR="00A016E8" w:rsidRPr="00D62769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b/>
          <w:color w:val="2D3748"/>
          <w:sz w:val="24"/>
          <w:szCs w:val="24"/>
        </w:rPr>
        <w:lastRenderedPageBreak/>
        <w:t>9. Заявка за търсене се нарича:</w:t>
      </w:r>
    </w:p>
    <w:p w14:paraId="5ADB7D75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А) думи, характерни за темата, по която събирате информация</w:t>
      </w:r>
    </w:p>
    <w:p w14:paraId="3168CEB7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Б) специален сайт, наречен търсачка</w:t>
      </w:r>
    </w:p>
    <w:p w14:paraId="1CCF1AD3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В) комбинация от ключови думи</w:t>
      </w:r>
    </w:p>
    <w:p w14:paraId="5044CA0C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Г) съобщение, което се изпраща чрез електронна поща</w:t>
      </w:r>
    </w:p>
    <w:p w14:paraId="7A080D71" w14:textId="77777777" w:rsidR="00A016E8" w:rsidRPr="00D62769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b/>
          <w:color w:val="2D3748"/>
          <w:sz w:val="24"/>
          <w:szCs w:val="24"/>
        </w:rPr>
        <w:t>10. Поставяне на знак тире пред ключова дума указва на търсачката, че:</w:t>
      </w:r>
    </w:p>
    <w:p w14:paraId="21F89526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А) тази дума не трябва да присъства в страниците, които търси</w:t>
      </w:r>
    </w:p>
    <w:p w14:paraId="587E9843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Б) тази дума задължително трябва да присъства в страниците, които търси</w:t>
      </w:r>
    </w:p>
    <w:p w14:paraId="0BA42ACB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sz w:val="24"/>
          <w:szCs w:val="24"/>
        </w:rPr>
        <w:t>В) тази дума трябва да се търси точно по начина, по който е изписана</w:t>
      </w:r>
    </w:p>
    <w:p w14:paraId="340A692A" w14:textId="77777777" w:rsidR="00A016E8" w:rsidRPr="00D6276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  <w:r w:rsidRPr="00D62769">
        <w:rPr>
          <w:rFonts w:ascii="Times New Roman" w:hAnsi="Times New Roman" w:cs="Times New Roman"/>
          <w:sz w:val="24"/>
          <w:szCs w:val="24"/>
        </w:rPr>
        <w:t xml:space="preserve">Г) определена буква от ключовата дума може да </w:t>
      </w:r>
      <w:proofErr w:type="spellStart"/>
      <w:r w:rsidRPr="00D62769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6276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D62769">
        <w:rPr>
          <w:rFonts w:ascii="Times New Roman" w:hAnsi="Times New Roman" w:cs="Times New Roman"/>
          <w:sz w:val="24"/>
          <w:szCs w:val="24"/>
        </w:rPr>
        <w:t>изписана</w:t>
      </w:r>
      <w:proofErr w:type="spellEnd"/>
      <w:r w:rsidRPr="00D62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769">
        <w:rPr>
          <w:rFonts w:ascii="Times New Roman" w:hAnsi="Times New Roman" w:cs="Times New Roman"/>
          <w:sz w:val="24"/>
          <w:szCs w:val="24"/>
        </w:rPr>
        <w:t>правилно</w:t>
      </w:r>
      <w:proofErr w:type="spellEnd"/>
    </w:p>
    <w:p w14:paraId="0016ADAD" w14:textId="77777777" w:rsidR="00D62769" w:rsidRPr="00D62769" w:rsidRDefault="00D62769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p w14:paraId="230E5234" w14:textId="0BE1A67C" w:rsidR="00D62769" w:rsidRPr="00D62769" w:rsidRDefault="00D62769" w:rsidP="00D62769">
      <w:pPr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D62769">
        <w:rPr>
          <w:rFonts w:ascii="Times New Roman" w:hAnsi="Times New Roman" w:cs="Times New Roman"/>
          <w:b/>
          <w:sz w:val="24"/>
          <w:szCs w:val="24"/>
        </w:rPr>
        <w:t>Скала</w:t>
      </w:r>
      <w:proofErr w:type="spellEnd"/>
      <w:r w:rsidRPr="00D62769">
        <w:rPr>
          <w:rFonts w:ascii="Times New Roman" w:hAnsi="Times New Roman" w:cs="Times New Roman"/>
          <w:b/>
          <w:sz w:val="24"/>
          <w:szCs w:val="24"/>
        </w:rPr>
        <w:t xml:space="preserve"> за </w:t>
      </w:r>
      <w:proofErr w:type="spellStart"/>
      <w:r w:rsidRPr="00D62769">
        <w:rPr>
          <w:rFonts w:ascii="Times New Roman" w:hAnsi="Times New Roman" w:cs="Times New Roman"/>
          <w:b/>
          <w:sz w:val="24"/>
          <w:szCs w:val="24"/>
        </w:rPr>
        <w:t>превръщане</w:t>
      </w:r>
      <w:proofErr w:type="spellEnd"/>
      <w:r w:rsidRPr="00D62769">
        <w:rPr>
          <w:rFonts w:ascii="Times New Roman" w:hAnsi="Times New Roman" w:cs="Times New Roman"/>
          <w:b/>
          <w:sz w:val="24"/>
          <w:szCs w:val="24"/>
        </w:rPr>
        <w:t xml:space="preserve"> на </w:t>
      </w:r>
      <w:proofErr w:type="spellStart"/>
      <w:r w:rsidRPr="00D62769">
        <w:rPr>
          <w:rFonts w:ascii="Times New Roman" w:hAnsi="Times New Roman" w:cs="Times New Roman"/>
          <w:b/>
          <w:sz w:val="24"/>
          <w:szCs w:val="24"/>
        </w:rPr>
        <w:t>точките</w:t>
      </w:r>
      <w:proofErr w:type="spellEnd"/>
      <w:r w:rsidRPr="00D62769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D62769">
        <w:rPr>
          <w:rFonts w:ascii="Times New Roman" w:hAnsi="Times New Roman" w:cs="Times New Roman"/>
          <w:b/>
          <w:sz w:val="24"/>
          <w:szCs w:val="24"/>
        </w:rPr>
        <w:t>оценка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bg-BG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62769" w:rsidRPr="00D62769" w14:paraId="6B834069" w14:textId="77777777" w:rsidTr="00645B46">
        <w:trPr>
          <w:jc w:val="center"/>
        </w:trPr>
        <w:tc>
          <w:tcPr>
            <w:tcW w:w="3312" w:type="dxa"/>
            <w:shd w:val="clear" w:color="auto" w:fill="2B6CB0"/>
          </w:tcPr>
          <w:p w14:paraId="77746797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276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</w:t>
            </w:r>
            <w:proofErr w:type="spellEnd"/>
            <w:r w:rsidRPr="00D6276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6276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47B701F1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276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</w:t>
            </w:r>
            <w:proofErr w:type="spellEnd"/>
            <w:r w:rsidRPr="00D6276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6276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успеваемост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52D25E94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276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  <w:proofErr w:type="spellEnd"/>
          </w:p>
        </w:tc>
      </w:tr>
      <w:tr w:rsidR="00D62769" w:rsidRPr="00D62769" w14:paraId="249F7AC0" w14:textId="77777777" w:rsidTr="00645B46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AE486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0 – 3 т.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D9D34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0% – 34%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BA66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Слаб</w:t>
            </w:r>
            <w:proofErr w:type="spellEnd"/>
            <w:r w:rsidRPr="00D62769"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</w:p>
        </w:tc>
      </w:tr>
      <w:tr w:rsidR="00D62769" w:rsidRPr="00D62769" w14:paraId="768346BF" w14:textId="77777777" w:rsidTr="00645B46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EB3A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4 – 5 т.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C186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35% – 54%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D0706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Среден</w:t>
            </w:r>
            <w:proofErr w:type="spellEnd"/>
            <w:r w:rsidRPr="00D62769">
              <w:rPr>
                <w:rFonts w:ascii="Times New Roman" w:hAnsi="Times New Roman" w:cs="Times New Roman"/>
                <w:sz w:val="24"/>
                <w:szCs w:val="24"/>
              </w:rPr>
              <w:t xml:space="preserve"> (3)</w:t>
            </w:r>
          </w:p>
        </w:tc>
      </w:tr>
      <w:tr w:rsidR="00D62769" w:rsidRPr="00D62769" w14:paraId="044A06A4" w14:textId="77777777" w:rsidTr="00645B46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F7DD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6 – 7 т.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A911B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55% – 74%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9F04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D62769"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</w:tr>
      <w:tr w:rsidR="00D62769" w:rsidRPr="00D62769" w14:paraId="7C0BC03F" w14:textId="77777777" w:rsidTr="00645B46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7F2C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8 – 9 т.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47A4E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75% – 89%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A21A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Много</w:t>
            </w:r>
            <w:proofErr w:type="spellEnd"/>
            <w:r w:rsidRPr="00D62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D62769">
              <w:rPr>
                <w:rFonts w:ascii="Times New Roman" w:hAnsi="Times New Roman" w:cs="Times New Roman"/>
                <w:sz w:val="24"/>
                <w:szCs w:val="24"/>
              </w:rPr>
              <w:t xml:space="preserve"> (5)</w:t>
            </w:r>
          </w:p>
        </w:tc>
      </w:tr>
      <w:tr w:rsidR="00D62769" w:rsidRPr="00D62769" w14:paraId="179D2B33" w14:textId="77777777" w:rsidTr="00645B46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2267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10 т.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3AA74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90% – 100%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EE03B" w14:textId="77777777" w:rsidR="00D62769" w:rsidRPr="00D62769" w:rsidRDefault="00D62769" w:rsidP="00645B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2769">
              <w:rPr>
                <w:rFonts w:ascii="Times New Roman" w:hAnsi="Times New Roman" w:cs="Times New Roman"/>
                <w:sz w:val="24"/>
                <w:szCs w:val="24"/>
              </w:rPr>
              <w:t>Отличен</w:t>
            </w:r>
            <w:proofErr w:type="spellEnd"/>
            <w:r w:rsidRPr="00D62769">
              <w:rPr>
                <w:rFonts w:ascii="Times New Roman" w:hAnsi="Times New Roman" w:cs="Times New Roman"/>
                <w:sz w:val="24"/>
                <w:szCs w:val="24"/>
              </w:rPr>
              <w:t xml:space="preserve"> (6)</w:t>
            </w:r>
          </w:p>
        </w:tc>
      </w:tr>
    </w:tbl>
    <w:p w14:paraId="038F0F6F" w14:textId="0C860104" w:rsidR="00D62769" w:rsidRPr="00D62769" w:rsidRDefault="00D62769" w:rsidP="00D62769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D62769">
        <w:rPr>
          <w:rFonts w:ascii="Times New Roman" w:hAnsi="Times New Roman" w:cs="Times New Roman"/>
          <w:b/>
          <w:bCs/>
          <w:iCs/>
          <w:sz w:val="24"/>
          <w:szCs w:val="24"/>
          <w:lang w:val="bg-BG"/>
        </w:rPr>
        <w:t>Ф</w:t>
      </w:r>
      <w:proofErr w:type="spellStart"/>
      <w:r w:rsidRPr="00D62769">
        <w:rPr>
          <w:rFonts w:ascii="Times New Roman" w:hAnsi="Times New Roman" w:cs="Times New Roman"/>
          <w:b/>
          <w:bCs/>
          <w:iCs/>
          <w:sz w:val="24"/>
          <w:szCs w:val="24"/>
        </w:rPr>
        <w:t>ормула</w:t>
      </w:r>
      <w:proofErr w:type="spellEnd"/>
      <w:r w:rsidRPr="00D6276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за </w:t>
      </w:r>
      <w:proofErr w:type="spellStart"/>
      <w:r w:rsidRPr="00D62769">
        <w:rPr>
          <w:rFonts w:ascii="Times New Roman" w:hAnsi="Times New Roman" w:cs="Times New Roman"/>
          <w:b/>
          <w:bCs/>
          <w:iCs/>
          <w:sz w:val="24"/>
          <w:szCs w:val="24"/>
        </w:rPr>
        <w:t>изчисление</w:t>
      </w:r>
      <w:proofErr w:type="spellEnd"/>
      <w:r w:rsidRPr="00D6276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на </w:t>
      </w:r>
      <w:proofErr w:type="spellStart"/>
      <w:r w:rsidRPr="00D62769">
        <w:rPr>
          <w:rFonts w:ascii="Times New Roman" w:hAnsi="Times New Roman" w:cs="Times New Roman"/>
          <w:b/>
          <w:bCs/>
          <w:iCs/>
          <w:sz w:val="24"/>
          <w:szCs w:val="24"/>
        </w:rPr>
        <w:t>точната</w:t>
      </w:r>
      <w:proofErr w:type="spellEnd"/>
      <w:r w:rsidRPr="00D6276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D62769">
        <w:rPr>
          <w:rFonts w:ascii="Times New Roman" w:hAnsi="Times New Roman" w:cs="Times New Roman"/>
          <w:b/>
          <w:bCs/>
          <w:iCs/>
          <w:sz w:val="24"/>
          <w:szCs w:val="24"/>
        </w:rPr>
        <w:t>оценка</w:t>
      </w:r>
      <w:proofErr w:type="spellEnd"/>
      <w:r w:rsidRPr="00D62769">
        <w:rPr>
          <w:rFonts w:ascii="Times New Roman" w:hAnsi="Times New Roman" w:cs="Times New Roman"/>
          <w:b/>
          <w:bCs/>
          <w:iCs/>
          <w:sz w:val="24"/>
          <w:szCs w:val="24"/>
          <w:lang w:val="bg-BG"/>
        </w:rPr>
        <w:t>:</w:t>
      </w:r>
      <w:r w:rsidRPr="00D6276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62769">
        <w:rPr>
          <w:rFonts w:ascii="Times New Roman" w:hAnsi="Times New Roman" w:cs="Times New Roman"/>
          <w:i/>
          <w:sz w:val="24"/>
          <w:szCs w:val="24"/>
        </w:rPr>
        <w:t>Оценка</w:t>
      </w:r>
      <w:proofErr w:type="spellEnd"/>
      <w:r w:rsidRPr="00D62769">
        <w:rPr>
          <w:rFonts w:ascii="Times New Roman" w:hAnsi="Times New Roman" w:cs="Times New Roman"/>
          <w:i/>
          <w:sz w:val="24"/>
          <w:szCs w:val="24"/>
        </w:rPr>
        <w:t xml:space="preserve"> = 2 + 4 × (</w:t>
      </w:r>
      <w:proofErr w:type="spellStart"/>
      <w:r w:rsidRPr="00D62769">
        <w:rPr>
          <w:rFonts w:ascii="Times New Roman" w:hAnsi="Times New Roman" w:cs="Times New Roman"/>
          <w:i/>
          <w:sz w:val="24"/>
          <w:szCs w:val="24"/>
        </w:rPr>
        <w:t>получени</w:t>
      </w:r>
      <w:proofErr w:type="spellEnd"/>
      <w:r w:rsidRPr="00D6276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62769">
        <w:rPr>
          <w:rFonts w:ascii="Times New Roman" w:hAnsi="Times New Roman" w:cs="Times New Roman"/>
          <w:i/>
          <w:sz w:val="24"/>
          <w:szCs w:val="24"/>
        </w:rPr>
        <w:t>точки</w:t>
      </w:r>
      <w:proofErr w:type="spellEnd"/>
      <w:r w:rsidRPr="00D62769">
        <w:rPr>
          <w:rFonts w:ascii="Times New Roman" w:hAnsi="Times New Roman" w:cs="Times New Roman"/>
          <w:i/>
          <w:sz w:val="24"/>
          <w:szCs w:val="24"/>
        </w:rPr>
        <w:t xml:space="preserve"> / 10)</w:t>
      </w:r>
    </w:p>
    <w:p w14:paraId="18342223" w14:textId="77777777" w:rsidR="00D62769" w:rsidRPr="00D62769" w:rsidRDefault="00D62769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sectPr w:rsidR="00D62769" w:rsidRPr="00D62769" w:rsidSect="00D62769">
      <w:type w:val="continuous"/>
      <w:pgSz w:w="12240" w:h="15840"/>
      <w:pgMar w:top="426" w:right="616" w:bottom="28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398418">
    <w:abstractNumId w:val="8"/>
  </w:num>
  <w:num w:numId="2" w16cid:durableId="1305281515">
    <w:abstractNumId w:val="6"/>
  </w:num>
  <w:num w:numId="3" w16cid:durableId="736977757">
    <w:abstractNumId w:val="5"/>
  </w:num>
  <w:num w:numId="4" w16cid:durableId="1819110578">
    <w:abstractNumId w:val="4"/>
  </w:num>
  <w:num w:numId="5" w16cid:durableId="1117599496">
    <w:abstractNumId w:val="7"/>
  </w:num>
  <w:num w:numId="6" w16cid:durableId="881138854">
    <w:abstractNumId w:val="3"/>
  </w:num>
  <w:num w:numId="7" w16cid:durableId="622690078">
    <w:abstractNumId w:val="2"/>
  </w:num>
  <w:num w:numId="8" w16cid:durableId="647246975">
    <w:abstractNumId w:val="1"/>
  </w:num>
  <w:num w:numId="9" w16cid:durableId="39697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153"/>
    <w:rsid w:val="0015074B"/>
    <w:rsid w:val="0029639D"/>
    <w:rsid w:val="00326F90"/>
    <w:rsid w:val="007B6912"/>
    <w:rsid w:val="00A016E8"/>
    <w:rsid w:val="00AA1D8D"/>
    <w:rsid w:val="00B47730"/>
    <w:rsid w:val="00CB0664"/>
    <w:rsid w:val="00D627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24CA59"/>
  <w14:defaultImageDpi w14:val="300"/>
  <w15:docId w15:val="{CCCCC051-4C08-4935-ABB6-275BFE5A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3</cp:revision>
  <dcterms:created xsi:type="dcterms:W3CDTF">2013-12-23T23:15:00Z</dcterms:created>
  <dcterms:modified xsi:type="dcterms:W3CDTF">2026-08-05T12:37:00Z</dcterms:modified>
  <cp:category/>
</cp:coreProperties>
</file>