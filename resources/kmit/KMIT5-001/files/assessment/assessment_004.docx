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38A2" w14:textId="33D7C20E" w:rsidR="00DD2AA2" w:rsidRPr="00C51E35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1A365D"/>
          <w:sz w:val="24"/>
          <w:szCs w:val="24"/>
        </w:rPr>
        <w:t>ТЕСТ ПО КОМПЮТЪРНО М</w:t>
      </w:r>
      <w:r w:rsidR="00C51E35" w:rsidRPr="00C51E35">
        <w:rPr>
          <w:rFonts w:ascii="Times New Roman" w:hAnsi="Times New Roman" w:cs="Times New Roman"/>
          <w:b/>
          <w:color w:val="1A365D"/>
          <w:sz w:val="24"/>
          <w:szCs w:val="24"/>
          <w:lang w:val="bg-BG"/>
        </w:rPr>
        <w:t>ОДЕЛИРАНЕ</w:t>
      </w:r>
      <w:r w:rsidRPr="00C51E35">
        <w:rPr>
          <w:rFonts w:ascii="Times New Roman" w:hAnsi="Times New Roman" w:cs="Times New Roman"/>
          <w:b/>
          <w:color w:val="1A365D"/>
          <w:sz w:val="24"/>
          <w:szCs w:val="24"/>
        </w:rPr>
        <w:t xml:space="preserve"> И ИНФОРМАЦИОННИ ТЕХНОЛОГИИ (КМИТ)</w:t>
      </w:r>
    </w:p>
    <w:p w14:paraId="30355B65" w14:textId="77777777" w:rsidR="00DD2AA2" w:rsidRPr="00C51E35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2B6CB0"/>
          <w:sz w:val="24"/>
          <w:szCs w:val="24"/>
        </w:rPr>
        <w:t>Тема: Звук и видеоинформация (5. клас)</w:t>
      </w:r>
    </w:p>
    <w:p w14:paraId="0A00028B" w14:textId="77777777" w:rsidR="00DD2AA2" w:rsidRPr="00C51E35" w:rsidRDefault="00DD2AA2">
      <w:pPr>
        <w:rPr>
          <w:rFonts w:ascii="Times New Roman" w:hAnsi="Times New Roman" w:cs="Times New Roman"/>
          <w:sz w:val="24"/>
          <w:szCs w:val="24"/>
        </w:rPr>
      </w:pPr>
    </w:p>
    <w:p w14:paraId="5063B34B" w14:textId="77777777" w:rsidR="00C51E35" w:rsidRPr="00C51E35" w:rsidRDefault="00C51E35" w:rsidP="00C51E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фамилия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______________________________________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>: 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51E35" w:rsidRPr="00C51E35" w14:paraId="66821CEC" w14:textId="77777777">
        <w:trPr>
          <w:jc w:val="center"/>
        </w:trPr>
        <w:tc>
          <w:tcPr>
            <w:tcW w:w="9936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75FC6" w14:textId="77777777" w:rsidR="00DD2AA2" w:rsidRPr="00C51E3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1E35">
              <w:rPr>
                <w:rFonts w:ascii="Times New Roman" w:hAnsi="Times New Roman" w:cs="Times New Roman"/>
                <w:i/>
                <w:sz w:val="24"/>
                <w:szCs w:val="24"/>
              </w:rPr>
              <w:t>Указание</w:t>
            </w:r>
            <w:proofErr w:type="spellEnd"/>
            <w:r w:rsidRPr="00C51E3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: Заградете с </w:t>
            </w:r>
            <w:proofErr w:type="spellStart"/>
            <w:r w:rsidRPr="00C51E35">
              <w:rPr>
                <w:rFonts w:ascii="Times New Roman" w:hAnsi="Times New Roman" w:cs="Times New Roman"/>
                <w:i/>
                <w:sz w:val="24"/>
                <w:szCs w:val="24"/>
              </w:rPr>
              <w:t>кръгче</w:t>
            </w:r>
            <w:proofErr w:type="spellEnd"/>
            <w:r w:rsidRPr="00C51E3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само един верен отговор за всеки въпрос. Всеки верен отговор носи по 1 точка. Максимален брой точки: 11.</w:t>
            </w:r>
          </w:p>
        </w:tc>
      </w:tr>
    </w:tbl>
    <w:p w14:paraId="165F2524" w14:textId="77777777" w:rsidR="00DD2AA2" w:rsidRPr="00C51E3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2D3748"/>
          <w:sz w:val="24"/>
          <w:szCs w:val="24"/>
        </w:rPr>
        <w:t>1. Звуковата карта е:</w:t>
      </w:r>
    </w:p>
    <w:p w14:paraId="5B2095FE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А) част от компютърната система, която създава, обработва и записва звук</w:t>
      </w:r>
    </w:p>
    <w:p w14:paraId="0C2708CB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Б) изходно периферно устройство, с чиято помощ се възпроизвежда звук</w:t>
      </w:r>
    </w:p>
    <w:p w14:paraId="50890D37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В) устройство за въвеждане на звукова информация в компютъра</w:t>
      </w:r>
    </w:p>
    <w:p w14:paraId="34CCDD09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Г) устройство за индивидуално слушане на музика, реч или друг звуков сигнал</w:t>
      </w:r>
    </w:p>
    <w:p w14:paraId="324864E2" w14:textId="77777777" w:rsidR="00DD2AA2" w:rsidRPr="00C51E3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2D3748"/>
          <w:sz w:val="24"/>
          <w:szCs w:val="24"/>
        </w:rPr>
        <w:t>2. Изходно периферно устройство, с чиято помощ се възпроизвежда звук, се нарича:</w:t>
      </w:r>
    </w:p>
    <w:p w14:paraId="6F22F74C" w14:textId="77777777" w:rsidR="00C51E35" w:rsidRDefault="00C51E35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C51E35" w:rsidSect="00C51E35">
          <w:pgSz w:w="12240" w:h="15840"/>
          <w:pgMar w:top="1152" w:right="474" w:bottom="1152" w:left="1152" w:header="720" w:footer="720" w:gutter="0"/>
          <w:cols w:space="720"/>
          <w:docGrid w:linePitch="360"/>
        </w:sectPr>
      </w:pPr>
    </w:p>
    <w:p w14:paraId="1E52F7F0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звукова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карта</w:t>
      </w:r>
      <w:proofErr w:type="spellEnd"/>
    </w:p>
    <w:p w14:paraId="6FFE70C0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Б) видеокарта</w:t>
      </w:r>
    </w:p>
    <w:p w14:paraId="0F38694B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В) микрофон</w:t>
      </w:r>
    </w:p>
    <w:p w14:paraId="022C1953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Г) тонколона</w:t>
      </w:r>
    </w:p>
    <w:p w14:paraId="2B761F1D" w14:textId="77777777" w:rsidR="00C51E35" w:rsidRDefault="00C51E35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C51E35" w:rsidSect="00C51E35">
          <w:type w:val="continuous"/>
          <w:pgSz w:w="12240" w:h="15840"/>
          <w:pgMar w:top="1152" w:right="474" w:bottom="1152" w:left="1152" w:header="720" w:footer="720" w:gutter="0"/>
          <w:cols w:num="2" w:space="720"/>
          <w:docGrid w:linePitch="360"/>
        </w:sectPr>
      </w:pPr>
    </w:p>
    <w:p w14:paraId="70D425AB" w14:textId="77777777" w:rsidR="00DD2AA2" w:rsidRPr="00C51E3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2D3748"/>
          <w:sz w:val="24"/>
          <w:szCs w:val="24"/>
        </w:rPr>
        <w:t>3. Микрофонът е:</w:t>
      </w:r>
    </w:p>
    <w:p w14:paraId="15B60AE3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А) част от компютърната система, чрез която се получава и възпроизвежда видеозвук</w:t>
      </w:r>
    </w:p>
    <w:p w14:paraId="03CC50F4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Б) част от компютърната система, която създава, обработва и записва звук</w:t>
      </w:r>
    </w:p>
    <w:p w14:paraId="504A53BE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В) устройство за индивидуално слушане на музика, реч или друг звуков сигнал</w:t>
      </w:r>
    </w:p>
    <w:p w14:paraId="4E7B7537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Г) устройство за въвеждане на звукова информация в компютъра</w:t>
      </w:r>
    </w:p>
    <w:p w14:paraId="714CACF9" w14:textId="77777777" w:rsidR="00DD2AA2" w:rsidRPr="00C51E3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2D3748"/>
          <w:sz w:val="24"/>
          <w:szCs w:val="24"/>
        </w:rPr>
        <w:t>4. Устройство за индивидуално слушане на музика, реч или друг звуков сигнал се нарича:</w:t>
      </w:r>
    </w:p>
    <w:p w14:paraId="6D9462CA" w14:textId="77777777" w:rsidR="00C51E35" w:rsidRDefault="00C51E35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C51E35" w:rsidSect="00C51E35">
          <w:type w:val="continuous"/>
          <w:pgSz w:w="12240" w:h="15840"/>
          <w:pgMar w:top="1152" w:right="474" w:bottom="1152" w:left="1152" w:header="720" w:footer="720" w:gutter="0"/>
          <w:cols w:space="720"/>
          <w:docGrid w:linePitch="360"/>
        </w:sectPr>
      </w:pPr>
    </w:p>
    <w:p w14:paraId="2594BF2D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слушалки</w:t>
      </w:r>
      <w:proofErr w:type="spellEnd"/>
    </w:p>
    <w:p w14:paraId="5676D86B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Б) микрофон</w:t>
      </w:r>
    </w:p>
    <w:p w14:paraId="28596E1E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В) тонколона</w:t>
      </w:r>
    </w:p>
    <w:p w14:paraId="09E2484C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Г) видеокарта</w:t>
      </w:r>
    </w:p>
    <w:p w14:paraId="709ED59E" w14:textId="77777777" w:rsidR="00C51E35" w:rsidRDefault="00C51E35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C51E35" w:rsidSect="00C51E35">
          <w:type w:val="continuous"/>
          <w:pgSz w:w="12240" w:h="15840"/>
          <w:pgMar w:top="1152" w:right="474" w:bottom="1152" w:left="1152" w:header="720" w:footer="720" w:gutter="0"/>
          <w:cols w:num="2" w:space="720"/>
          <w:docGrid w:linePitch="360"/>
        </w:sectPr>
      </w:pPr>
    </w:p>
    <w:p w14:paraId="48FC4574" w14:textId="77777777" w:rsidR="00DD2AA2" w:rsidRPr="00C51E3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2D3748"/>
          <w:sz w:val="24"/>
          <w:szCs w:val="24"/>
        </w:rPr>
        <w:t>5. Видеокартата е:</w:t>
      </w:r>
    </w:p>
    <w:p w14:paraId="110155AD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А) устройство за индивидуално слушане на музика, реч или друг звуков сигнал</w:t>
      </w:r>
    </w:p>
    <w:p w14:paraId="7B407BDA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Б) част от компютърната система, която създава, обработва и записва звук</w:t>
      </w:r>
    </w:p>
    <w:p w14:paraId="73DC4843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В) изходно периферно устройство, с чиято помощ се възпроизвежда звук</w:t>
      </w:r>
    </w:p>
    <w:p w14:paraId="64CD2C19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Г) част от компютърната система, чрез която се получава и възпроизвежда видеоизображение</w:t>
      </w:r>
    </w:p>
    <w:p w14:paraId="2E219B5E" w14:textId="77777777" w:rsidR="00DD2AA2" w:rsidRPr="00C51E3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2D3748"/>
          <w:sz w:val="24"/>
          <w:szCs w:val="24"/>
        </w:rPr>
        <w:t>6. Кой от посочените формати НЕ е звуков:</w:t>
      </w:r>
    </w:p>
    <w:p w14:paraId="18760084" w14:textId="77777777" w:rsidR="00C51E35" w:rsidRDefault="00C51E35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C51E35" w:rsidSect="00C51E35">
          <w:type w:val="continuous"/>
          <w:pgSz w:w="12240" w:h="15840"/>
          <w:pgMar w:top="1152" w:right="474" w:bottom="1152" w:left="1152" w:header="720" w:footer="720" w:gutter="0"/>
          <w:cols w:space="720"/>
          <w:docGrid w:linePitch="360"/>
        </w:sectPr>
      </w:pPr>
    </w:p>
    <w:p w14:paraId="5A522848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А) mp3</w:t>
      </w:r>
    </w:p>
    <w:p w14:paraId="1CE048C5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Б) flac</w:t>
      </w:r>
    </w:p>
    <w:p w14:paraId="635475A5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В) wma</w:t>
      </w:r>
    </w:p>
    <w:p w14:paraId="3A32311B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Г) mp4</w:t>
      </w:r>
    </w:p>
    <w:p w14:paraId="01FE9402" w14:textId="77777777" w:rsidR="00C51E35" w:rsidRDefault="00C51E35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C51E35" w:rsidSect="00C51E35">
          <w:type w:val="continuous"/>
          <w:pgSz w:w="12240" w:h="15840"/>
          <w:pgMar w:top="1152" w:right="474" w:bottom="1152" w:left="1152" w:header="720" w:footer="720" w:gutter="0"/>
          <w:cols w:num="2" w:space="720"/>
          <w:docGrid w:linePitch="360"/>
        </w:sectPr>
      </w:pPr>
    </w:p>
    <w:p w14:paraId="32929D72" w14:textId="77777777" w:rsidR="00DD2AA2" w:rsidRPr="00C51E3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2D3748"/>
          <w:sz w:val="24"/>
          <w:szCs w:val="24"/>
        </w:rPr>
        <w:t>7. Кой от посочените формати НЕ е видеоформат:</w:t>
      </w:r>
    </w:p>
    <w:p w14:paraId="1E80D237" w14:textId="77777777" w:rsidR="00C51E35" w:rsidRDefault="00C51E35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C51E35" w:rsidSect="00C51E35">
          <w:type w:val="continuous"/>
          <w:pgSz w:w="12240" w:h="15840"/>
          <w:pgMar w:top="1152" w:right="474" w:bottom="1152" w:left="1152" w:header="720" w:footer="720" w:gutter="0"/>
          <w:cols w:space="720"/>
          <w:docGrid w:linePitch="360"/>
        </w:sectPr>
      </w:pPr>
    </w:p>
    <w:p w14:paraId="3DAEE094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wmv</w:t>
      </w:r>
      <w:proofErr w:type="spellEnd"/>
    </w:p>
    <w:p w14:paraId="78EA5026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Б) mp4</w:t>
      </w:r>
    </w:p>
    <w:p w14:paraId="5011BF75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В) mp3</w:t>
      </w:r>
    </w:p>
    <w:p w14:paraId="53EADCDF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Г) avi</w:t>
      </w:r>
    </w:p>
    <w:p w14:paraId="4F0D5861" w14:textId="77777777" w:rsidR="00C51E35" w:rsidRDefault="00C51E35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C51E35" w:rsidSect="00C51E35">
          <w:type w:val="continuous"/>
          <w:pgSz w:w="12240" w:h="15840"/>
          <w:pgMar w:top="1152" w:right="474" w:bottom="1152" w:left="1152" w:header="720" w:footer="720" w:gutter="0"/>
          <w:cols w:num="2" w:space="720"/>
          <w:docGrid w:linePitch="360"/>
        </w:sectPr>
      </w:pPr>
    </w:p>
    <w:p w14:paraId="74282A08" w14:textId="77777777" w:rsidR="00DD2AA2" w:rsidRPr="00C51E3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2D3748"/>
          <w:sz w:val="24"/>
          <w:szCs w:val="24"/>
        </w:rPr>
        <w:lastRenderedPageBreak/>
        <w:t>8. Коя от посочените програми се използва за възпроизвеждане на звук и видео:</w:t>
      </w:r>
    </w:p>
    <w:p w14:paraId="12471561" w14:textId="77777777" w:rsidR="00C51E35" w:rsidRDefault="00C51E35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C51E35" w:rsidSect="00C51E35">
          <w:type w:val="continuous"/>
          <w:pgSz w:w="12240" w:h="15840"/>
          <w:pgMar w:top="709" w:right="474" w:bottom="1152" w:left="1152" w:header="720" w:footer="720" w:gutter="0"/>
          <w:cols w:space="720"/>
          <w:docGrid w:linePitch="360"/>
        </w:sectPr>
      </w:pPr>
    </w:p>
    <w:p w14:paraId="43E158A3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А) Microsoft Edge</w:t>
      </w:r>
    </w:p>
    <w:p w14:paraId="37123610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Б) Windows Media Player</w:t>
      </w:r>
    </w:p>
    <w:p w14:paraId="50B0DD47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В) Microsoft Outlook</w:t>
      </w:r>
    </w:p>
    <w:p w14:paraId="2C25C1FD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>Г) Microsoft Word</w:t>
      </w:r>
    </w:p>
    <w:p w14:paraId="4C0BE50E" w14:textId="77777777" w:rsidR="00C51E35" w:rsidRDefault="00C51E35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C51E35" w:rsidSect="00C51E35">
          <w:type w:val="continuous"/>
          <w:pgSz w:w="12240" w:h="15840"/>
          <w:pgMar w:top="709" w:right="474" w:bottom="1152" w:left="1152" w:header="720" w:footer="720" w:gutter="0"/>
          <w:cols w:num="2" w:space="720"/>
          <w:docGrid w:linePitch="360"/>
        </w:sectPr>
      </w:pPr>
    </w:p>
    <w:p w14:paraId="3F8FCE8B" w14:textId="77777777" w:rsidR="00DD2AA2" w:rsidRPr="00C51E3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2D3748"/>
          <w:sz w:val="24"/>
          <w:szCs w:val="24"/>
        </w:rPr>
        <w:t>9. С кой бутон се стартира файлът в програма за възпроизвеждане на звукова информация:</w:t>
      </w:r>
    </w:p>
    <w:p w14:paraId="7F5F3A7A" w14:textId="77777777" w:rsidR="00C51E35" w:rsidRDefault="00C51E35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C51E35" w:rsidSect="00C51E35">
          <w:type w:val="continuous"/>
          <w:pgSz w:w="12240" w:h="15840"/>
          <w:pgMar w:top="709" w:right="474" w:bottom="1152" w:left="1152" w:header="720" w:footer="720" w:gutter="0"/>
          <w:cols w:space="720"/>
          <w:docGrid w:linePitch="360"/>
        </w:sectPr>
      </w:pPr>
    </w:p>
    <w:p w14:paraId="0AF376DA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 xml:space="preserve">А) </w:t>
      </w:r>
      <w:r w:rsidRPr="00C51E35">
        <w:rPr>
          <w:rFonts w:ascii="Segoe UI Emoji" w:hAnsi="Segoe UI Emoji" w:cs="Segoe UI Emoji"/>
          <w:sz w:val="24"/>
          <w:szCs w:val="24"/>
        </w:rPr>
        <w:t>🔊</w:t>
      </w:r>
      <w:r w:rsidRPr="00C51E3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звук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>)</w:t>
      </w:r>
    </w:p>
    <w:p w14:paraId="39234032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 xml:space="preserve">Б) </w:t>
      </w:r>
      <w:r w:rsidRPr="00C51E35">
        <w:rPr>
          <w:rFonts w:ascii="Cambria Math" w:hAnsi="Cambria Math" w:cs="Cambria Math"/>
          <w:sz w:val="24"/>
          <w:szCs w:val="24"/>
        </w:rPr>
        <w:t>▶</w:t>
      </w:r>
      <w:r w:rsidRPr="00C51E35">
        <w:rPr>
          <w:rFonts w:ascii="Times New Roman" w:hAnsi="Times New Roman" w:cs="Times New Roman"/>
          <w:sz w:val="24"/>
          <w:szCs w:val="24"/>
        </w:rPr>
        <w:t xml:space="preserve"> (Play / Пусни)</w:t>
      </w:r>
    </w:p>
    <w:p w14:paraId="18627E15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51E35">
        <w:rPr>
          <w:rFonts w:ascii="Times New Roman" w:hAnsi="Times New Roman" w:cs="Times New Roman"/>
          <w:sz w:val="24"/>
          <w:szCs w:val="24"/>
        </w:rPr>
        <w:t xml:space="preserve">В) </w:t>
      </w:r>
      <w:r w:rsidRPr="00C51E35">
        <w:rPr>
          <w:rFonts w:ascii="Segoe UI Symbol" w:hAnsi="Segoe UI Symbol" w:cs="Segoe UI Symbol"/>
          <w:sz w:val="24"/>
          <w:szCs w:val="24"/>
        </w:rPr>
        <w:t>⏹</w:t>
      </w:r>
      <w:r w:rsidRPr="00C51E35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C51E35">
        <w:rPr>
          <w:rFonts w:ascii="Times New Roman" w:hAnsi="Times New Roman" w:cs="Times New Roman"/>
          <w:sz w:val="24"/>
          <w:szCs w:val="24"/>
        </w:rPr>
        <w:t>Stop / Спри)</w:t>
      </w:r>
    </w:p>
    <w:p w14:paraId="158B9CC9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51E35">
        <w:rPr>
          <w:rFonts w:ascii="Times New Roman" w:hAnsi="Times New Roman" w:cs="Times New Roman"/>
          <w:sz w:val="24"/>
          <w:szCs w:val="24"/>
        </w:rPr>
        <w:t xml:space="preserve">Г) </w:t>
      </w:r>
      <w:r w:rsidRPr="00C51E35">
        <w:rPr>
          <w:rFonts w:ascii="Segoe UI Symbol" w:hAnsi="Segoe UI Symbol" w:cs="Segoe UI Symbol"/>
          <w:sz w:val="24"/>
          <w:szCs w:val="24"/>
        </w:rPr>
        <w:t>⏸</w:t>
      </w:r>
      <w:r w:rsidRPr="00C51E35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C51E35">
        <w:rPr>
          <w:rFonts w:ascii="Times New Roman" w:hAnsi="Times New Roman" w:cs="Times New Roman"/>
          <w:sz w:val="24"/>
          <w:szCs w:val="24"/>
        </w:rPr>
        <w:t>Pause / Пауза)</w:t>
      </w:r>
    </w:p>
    <w:p w14:paraId="035345D9" w14:textId="77777777" w:rsidR="00C51E35" w:rsidRDefault="00C51E35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C51E35" w:rsidSect="00C51E35">
          <w:type w:val="continuous"/>
          <w:pgSz w:w="12240" w:h="15840"/>
          <w:pgMar w:top="709" w:right="474" w:bottom="1152" w:left="1152" w:header="720" w:footer="720" w:gutter="0"/>
          <w:cols w:num="2" w:space="720"/>
          <w:docGrid w:linePitch="360"/>
        </w:sectPr>
      </w:pPr>
    </w:p>
    <w:p w14:paraId="280A847E" w14:textId="77777777" w:rsidR="00DD2AA2" w:rsidRPr="00C51E3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2D3748"/>
          <w:sz w:val="24"/>
          <w:szCs w:val="24"/>
        </w:rPr>
        <w:t>10. С кой бутон временно може да спирате прослушването в програма за възпроизвеждане на звукова информация:</w:t>
      </w:r>
    </w:p>
    <w:p w14:paraId="2CAB3C1F" w14:textId="77777777" w:rsidR="00C51E35" w:rsidRDefault="00C51E35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C51E35" w:rsidSect="00C51E35">
          <w:type w:val="continuous"/>
          <w:pgSz w:w="12240" w:h="15840"/>
          <w:pgMar w:top="709" w:right="474" w:bottom="1152" w:left="1152" w:header="720" w:footer="720" w:gutter="0"/>
          <w:cols w:space="720"/>
          <w:docGrid w:linePitch="360"/>
        </w:sectPr>
      </w:pPr>
    </w:p>
    <w:p w14:paraId="36899577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51E35">
        <w:rPr>
          <w:rFonts w:ascii="Times New Roman" w:hAnsi="Times New Roman" w:cs="Times New Roman"/>
          <w:sz w:val="24"/>
          <w:szCs w:val="24"/>
        </w:rPr>
        <w:t xml:space="preserve">А) </w:t>
      </w:r>
      <w:r w:rsidRPr="00C51E35">
        <w:rPr>
          <w:rFonts w:ascii="Segoe UI Symbol" w:hAnsi="Segoe UI Symbol" w:cs="Segoe UI Symbol"/>
          <w:sz w:val="24"/>
          <w:szCs w:val="24"/>
        </w:rPr>
        <w:t>⏸</w:t>
      </w:r>
      <w:r w:rsidRPr="00C51E35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C51E35">
        <w:rPr>
          <w:rFonts w:ascii="Times New Roman" w:hAnsi="Times New Roman" w:cs="Times New Roman"/>
          <w:sz w:val="24"/>
          <w:szCs w:val="24"/>
        </w:rPr>
        <w:t xml:space="preserve">Pause /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Пауза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>)</w:t>
      </w:r>
    </w:p>
    <w:p w14:paraId="5737B8D7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51E35">
        <w:rPr>
          <w:rFonts w:ascii="Times New Roman" w:hAnsi="Times New Roman" w:cs="Times New Roman"/>
          <w:sz w:val="24"/>
          <w:szCs w:val="24"/>
        </w:rPr>
        <w:t xml:space="preserve">Б) </w:t>
      </w:r>
      <w:r w:rsidRPr="00C51E35">
        <w:rPr>
          <w:rFonts w:ascii="Segoe UI Symbol" w:hAnsi="Segoe UI Symbol" w:cs="Segoe UI Symbol"/>
          <w:sz w:val="24"/>
          <w:szCs w:val="24"/>
        </w:rPr>
        <w:t>⏹</w:t>
      </w:r>
      <w:r w:rsidRPr="00C51E35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C51E35">
        <w:rPr>
          <w:rFonts w:ascii="Times New Roman" w:hAnsi="Times New Roman" w:cs="Times New Roman"/>
          <w:sz w:val="24"/>
          <w:szCs w:val="24"/>
        </w:rPr>
        <w:t>Stop / Спри)</w:t>
      </w:r>
    </w:p>
    <w:p w14:paraId="0FBAFC4E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 xml:space="preserve">В) </w:t>
      </w:r>
      <w:r w:rsidRPr="00C51E35">
        <w:rPr>
          <w:rFonts w:ascii="Cambria Math" w:hAnsi="Cambria Math" w:cs="Cambria Math"/>
          <w:sz w:val="24"/>
          <w:szCs w:val="24"/>
        </w:rPr>
        <w:t>▶</w:t>
      </w:r>
      <w:r w:rsidRPr="00C51E35">
        <w:rPr>
          <w:rFonts w:ascii="Times New Roman" w:hAnsi="Times New Roman" w:cs="Times New Roman"/>
          <w:sz w:val="24"/>
          <w:szCs w:val="24"/>
        </w:rPr>
        <w:t xml:space="preserve"> (Play / Пусни)</w:t>
      </w:r>
    </w:p>
    <w:p w14:paraId="136DFAE7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sz w:val="24"/>
          <w:szCs w:val="24"/>
        </w:rPr>
        <w:t xml:space="preserve">Г) </w:t>
      </w:r>
      <w:r w:rsidRPr="00C51E35">
        <w:rPr>
          <w:rFonts w:ascii="Segoe UI Emoji" w:hAnsi="Segoe UI Emoji" w:cs="Segoe UI Emoji"/>
          <w:sz w:val="24"/>
          <w:szCs w:val="24"/>
        </w:rPr>
        <w:t>🔊</w:t>
      </w:r>
      <w:r w:rsidRPr="00C51E35">
        <w:rPr>
          <w:rFonts w:ascii="Times New Roman" w:hAnsi="Times New Roman" w:cs="Times New Roman"/>
          <w:sz w:val="24"/>
          <w:szCs w:val="24"/>
        </w:rPr>
        <w:t xml:space="preserve"> (звук)</w:t>
      </w:r>
    </w:p>
    <w:p w14:paraId="402E4423" w14:textId="77777777" w:rsidR="00C51E35" w:rsidRDefault="00C51E35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C51E35" w:rsidSect="00C51E35">
          <w:type w:val="continuous"/>
          <w:pgSz w:w="12240" w:h="15840"/>
          <w:pgMar w:top="709" w:right="474" w:bottom="1152" w:left="1152" w:header="720" w:footer="720" w:gutter="0"/>
          <w:cols w:num="2" w:space="720"/>
          <w:docGrid w:linePitch="360"/>
        </w:sectPr>
      </w:pPr>
    </w:p>
    <w:p w14:paraId="7D3F3D17" w14:textId="77777777" w:rsidR="00DD2AA2" w:rsidRPr="00C51E35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C51E35">
        <w:rPr>
          <w:rFonts w:ascii="Times New Roman" w:hAnsi="Times New Roman" w:cs="Times New Roman"/>
          <w:b/>
          <w:color w:val="2D3748"/>
          <w:sz w:val="24"/>
          <w:szCs w:val="24"/>
        </w:rPr>
        <w:t>11. С кой бутон спирате изпълнението в програма за възпроизвеждане на звукова информация:</w:t>
      </w:r>
    </w:p>
    <w:p w14:paraId="7BA52372" w14:textId="77777777" w:rsidR="00C51E35" w:rsidRDefault="00C51E35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C51E35" w:rsidSect="00C51E35">
          <w:type w:val="continuous"/>
          <w:pgSz w:w="12240" w:h="15840"/>
          <w:pgMar w:top="709" w:right="474" w:bottom="1152" w:left="1152" w:header="720" w:footer="720" w:gutter="0"/>
          <w:cols w:space="720"/>
          <w:docGrid w:linePitch="360"/>
        </w:sectPr>
      </w:pPr>
    </w:p>
    <w:p w14:paraId="7E179F00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51E35">
        <w:rPr>
          <w:rFonts w:ascii="Times New Roman" w:hAnsi="Times New Roman" w:cs="Times New Roman"/>
          <w:sz w:val="24"/>
          <w:szCs w:val="24"/>
        </w:rPr>
        <w:t xml:space="preserve">А) </w:t>
      </w:r>
      <w:r w:rsidRPr="00C51E35">
        <w:rPr>
          <w:rFonts w:ascii="Segoe UI Symbol" w:hAnsi="Segoe UI Symbol" w:cs="Segoe UI Symbol"/>
          <w:sz w:val="24"/>
          <w:szCs w:val="24"/>
        </w:rPr>
        <w:t>⏸</w:t>
      </w:r>
      <w:r w:rsidRPr="00C51E35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C51E35">
        <w:rPr>
          <w:rFonts w:ascii="Times New Roman" w:hAnsi="Times New Roman" w:cs="Times New Roman"/>
          <w:sz w:val="24"/>
          <w:szCs w:val="24"/>
        </w:rPr>
        <w:t xml:space="preserve">Pause /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Пауза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>)</w:t>
      </w:r>
    </w:p>
    <w:p w14:paraId="6B3BC8BF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51E35">
        <w:rPr>
          <w:rFonts w:ascii="Times New Roman" w:hAnsi="Times New Roman" w:cs="Times New Roman"/>
          <w:sz w:val="24"/>
          <w:szCs w:val="24"/>
        </w:rPr>
        <w:t xml:space="preserve">Б) </w:t>
      </w:r>
      <w:r w:rsidRPr="00C51E35">
        <w:rPr>
          <w:rFonts w:ascii="Segoe UI Symbol" w:hAnsi="Segoe UI Symbol" w:cs="Segoe UI Symbol"/>
          <w:sz w:val="24"/>
          <w:szCs w:val="24"/>
        </w:rPr>
        <w:t>⏮</w:t>
      </w:r>
      <w:r w:rsidRPr="00C51E35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C51E35">
        <w:rPr>
          <w:rFonts w:ascii="Times New Roman" w:hAnsi="Times New Roman" w:cs="Times New Roman"/>
          <w:sz w:val="24"/>
          <w:szCs w:val="24"/>
        </w:rPr>
        <w:t>Previous / Предишен)</w:t>
      </w:r>
    </w:p>
    <w:p w14:paraId="6F912A11" w14:textId="77777777" w:rsidR="00DD2AA2" w:rsidRPr="00C51E35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51E35">
        <w:rPr>
          <w:rFonts w:ascii="Times New Roman" w:hAnsi="Times New Roman" w:cs="Times New Roman"/>
          <w:sz w:val="24"/>
          <w:szCs w:val="24"/>
        </w:rPr>
        <w:t xml:space="preserve">В) </w:t>
      </w:r>
      <w:r w:rsidRPr="00C51E35">
        <w:rPr>
          <w:rFonts w:ascii="Segoe UI Symbol" w:hAnsi="Segoe UI Symbol" w:cs="Segoe UI Symbol"/>
          <w:sz w:val="24"/>
          <w:szCs w:val="24"/>
        </w:rPr>
        <w:t>⏹</w:t>
      </w:r>
      <w:r w:rsidRPr="00C51E35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C51E35">
        <w:rPr>
          <w:rFonts w:ascii="Times New Roman" w:hAnsi="Times New Roman" w:cs="Times New Roman"/>
          <w:sz w:val="24"/>
          <w:szCs w:val="24"/>
        </w:rPr>
        <w:t>Stop / Спри)</w:t>
      </w:r>
    </w:p>
    <w:p w14:paraId="2F07B08F" w14:textId="77777777" w:rsidR="00DD2AA2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  <w:r w:rsidRPr="00C51E35">
        <w:rPr>
          <w:rFonts w:ascii="Times New Roman" w:hAnsi="Times New Roman" w:cs="Times New Roman"/>
          <w:sz w:val="24"/>
          <w:szCs w:val="24"/>
        </w:rPr>
        <w:t xml:space="preserve">Г) </w:t>
      </w:r>
      <w:r w:rsidRPr="00C51E35">
        <w:rPr>
          <w:rFonts w:ascii="Cambria Math" w:hAnsi="Cambria Math" w:cs="Cambria Math"/>
          <w:sz w:val="24"/>
          <w:szCs w:val="24"/>
        </w:rPr>
        <w:t>▶</w:t>
      </w:r>
      <w:r w:rsidRPr="00C51E35">
        <w:rPr>
          <w:rFonts w:ascii="Times New Roman" w:hAnsi="Times New Roman" w:cs="Times New Roman"/>
          <w:sz w:val="24"/>
          <w:szCs w:val="24"/>
        </w:rPr>
        <w:t xml:space="preserve"> (Play / Пусни)</w:t>
      </w:r>
    </w:p>
    <w:p w14:paraId="094DCD38" w14:textId="77777777" w:rsidR="00C51E35" w:rsidRDefault="00C51E35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  <w:sectPr w:rsidR="00C51E35" w:rsidSect="00C51E35">
          <w:type w:val="continuous"/>
          <w:pgSz w:w="12240" w:h="15840"/>
          <w:pgMar w:top="709" w:right="474" w:bottom="1152" w:left="1152" w:header="720" w:footer="720" w:gutter="0"/>
          <w:cols w:num="2" w:space="720"/>
          <w:docGrid w:linePitch="360"/>
        </w:sectPr>
      </w:pPr>
    </w:p>
    <w:p w14:paraId="15348B7C" w14:textId="77777777" w:rsidR="00C51E35" w:rsidRDefault="00C51E35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p w14:paraId="3BFF20B1" w14:textId="2CE644D4" w:rsidR="00C51E35" w:rsidRPr="00C51E35" w:rsidRDefault="00C51E35" w:rsidP="00C51E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E35">
        <w:rPr>
          <w:rFonts w:ascii="Times New Roman" w:hAnsi="Times New Roman" w:cs="Times New Roman"/>
          <w:b/>
          <w:sz w:val="24"/>
          <w:szCs w:val="24"/>
        </w:rPr>
        <w:t>Скала</w:t>
      </w:r>
      <w:proofErr w:type="spellEnd"/>
      <w:r w:rsidRPr="00C51E35">
        <w:rPr>
          <w:rFonts w:ascii="Times New Roman" w:hAnsi="Times New Roman" w:cs="Times New Roman"/>
          <w:b/>
          <w:sz w:val="24"/>
          <w:szCs w:val="24"/>
        </w:rPr>
        <w:t xml:space="preserve"> за </w:t>
      </w:r>
      <w:proofErr w:type="spellStart"/>
      <w:r w:rsidRPr="00C51E35">
        <w:rPr>
          <w:rFonts w:ascii="Times New Roman" w:hAnsi="Times New Roman" w:cs="Times New Roman"/>
          <w:b/>
          <w:sz w:val="24"/>
          <w:szCs w:val="24"/>
        </w:rPr>
        <w:t>превръщане</w:t>
      </w:r>
      <w:proofErr w:type="spellEnd"/>
      <w:r w:rsidRPr="00C51E35">
        <w:rPr>
          <w:rFonts w:ascii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Pr="00C51E35">
        <w:rPr>
          <w:rFonts w:ascii="Times New Roman" w:hAnsi="Times New Roman" w:cs="Times New Roman"/>
          <w:b/>
          <w:sz w:val="24"/>
          <w:szCs w:val="24"/>
        </w:rPr>
        <w:t>точките</w:t>
      </w:r>
      <w:proofErr w:type="spellEnd"/>
      <w:r w:rsidRPr="00C51E35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C51E35">
        <w:rPr>
          <w:rFonts w:ascii="Times New Roman" w:hAnsi="Times New Roman" w:cs="Times New Roman"/>
          <w:b/>
          <w:sz w:val="24"/>
          <w:szCs w:val="24"/>
        </w:rPr>
        <w:t>оценка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51E35" w:rsidRPr="00453151" w14:paraId="4F290F45" w14:textId="77777777" w:rsidTr="003F3E12">
        <w:trPr>
          <w:jc w:val="center"/>
        </w:trPr>
        <w:tc>
          <w:tcPr>
            <w:tcW w:w="3312" w:type="dxa"/>
            <w:shd w:val="clear" w:color="auto" w:fill="2B6CB0"/>
          </w:tcPr>
          <w:p w14:paraId="4595E996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</w:t>
            </w:r>
            <w:proofErr w:type="spellEnd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232EFDAE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</w:t>
            </w:r>
            <w:proofErr w:type="spellEnd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успеваемост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5CC6BC0C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  <w:proofErr w:type="spellEnd"/>
          </w:p>
        </w:tc>
      </w:tr>
      <w:tr w:rsidR="00C51E35" w:rsidRPr="00453151" w14:paraId="6DDDDA60" w14:textId="77777777" w:rsidTr="003F3E12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BAE05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0 – 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FDB7F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45D58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Слаб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</w:tr>
      <w:tr w:rsidR="00C51E35" w:rsidRPr="00453151" w14:paraId="475CF4B9" w14:textId="77777777" w:rsidTr="003F3E12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F73CE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5 – 7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AAB6F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F9612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Среден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(3)</w:t>
            </w:r>
          </w:p>
        </w:tc>
      </w:tr>
      <w:tr w:rsidR="00C51E35" w:rsidRPr="00453151" w14:paraId="6B83AD3F" w14:textId="77777777" w:rsidTr="003F3E12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54249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8 – 10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CC5A2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6ACE5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</w:tr>
      <w:tr w:rsidR="00C51E35" w:rsidRPr="00453151" w14:paraId="187021C0" w14:textId="77777777" w:rsidTr="003F3E12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A44D8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11 – 12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FEF27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70% – 85%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69F74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(5)</w:t>
            </w:r>
          </w:p>
        </w:tc>
      </w:tr>
      <w:tr w:rsidR="00C51E35" w:rsidRPr="00453151" w14:paraId="0BC0D1D5" w14:textId="77777777" w:rsidTr="003F3E12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B78DA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13 – 14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E7FC37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86% – 100%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3AC96" w14:textId="77777777" w:rsidR="00C51E35" w:rsidRPr="00453151" w:rsidRDefault="00C51E35" w:rsidP="003F3E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Отличен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(6)</w:t>
            </w:r>
          </w:p>
        </w:tc>
      </w:tr>
    </w:tbl>
    <w:p w14:paraId="7F3E9BF6" w14:textId="41913B85" w:rsidR="00C51E35" w:rsidRPr="007D6A7F" w:rsidRDefault="00C51E35" w:rsidP="00C51E35">
      <w:pPr>
        <w:spacing w:before="160"/>
        <w:rPr>
          <w:rFonts w:ascii="Times New Roman" w:hAnsi="Times New Roman" w:cs="Times New Roman"/>
          <w:sz w:val="24"/>
          <w:szCs w:val="24"/>
        </w:rPr>
      </w:pPr>
      <w:proofErr w:type="spellStart"/>
      <w:r w:rsidRPr="00C51E35">
        <w:rPr>
          <w:rFonts w:ascii="Times New Roman" w:hAnsi="Times New Roman" w:cs="Times New Roman"/>
          <w:b/>
          <w:bCs/>
          <w:iCs/>
          <w:sz w:val="24"/>
          <w:szCs w:val="24"/>
        </w:rPr>
        <w:t>Формула</w:t>
      </w:r>
      <w:proofErr w:type="spellEnd"/>
      <w:r w:rsidRPr="00C51E35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за </w:t>
      </w:r>
      <w:proofErr w:type="spellStart"/>
      <w:r w:rsidRPr="00C51E35">
        <w:rPr>
          <w:rFonts w:ascii="Times New Roman" w:hAnsi="Times New Roman" w:cs="Times New Roman"/>
          <w:b/>
          <w:bCs/>
          <w:iCs/>
          <w:sz w:val="24"/>
          <w:szCs w:val="24"/>
        </w:rPr>
        <w:t>изчисление</w:t>
      </w:r>
      <w:proofErr w:type="spellEnd"/>
      <w:r w:rsidRPr="00C51E35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на </w:t>
      </w:r>
      <w:proofErr w:type="spellStart"/>
      <w:r w:rsidRPr="00C51E35">
        <w:rPr>
          <w:rFonts w:ascii="Times New Roman" w:hAnsi="Times New Roman" w:cs="Times New Roman"/>
          <w:b/>
          <w:bCs/>
          <w:iCs/>
          <w:sz w:val="24"/>
          <w:szCs w:val="24"/>
        </w:rPr>
        <w:t>точната</w:t>
      </w:r>
      <w:proofErr w:type="spellEnd"/>
      <w:r w:rsidRPr="00C51E35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51E35">
        <w:rPr>
          <w:rFonts w:ascii="Times New Roman" w:hAnsi="Times New Roman" w:cs="Times New Roman"/>
          <w:b/>
          <w:bCs/>
          <w:iCs/>
          <w:sz w:val="24"/>
          <w:szCs w:val="24"/>
        </w:rPr>
        <w:t>оценка</w:t>
      </w:r>
      <w:proofErr w:type="spellEnd"/>
      <w:r>
        <w:rPr>
          <w:rFonts w:ascii="Times New Roman" w:hAnsi="Times New Roman" w:cs="Times New Roman"/>
          <w:b/>
          <w:bCs/>
          <w:iCs/>
          <w:sz w:val="24"/>
          <w:szCs w:val="24"/>
          <w:lang w:val="bg-BG"/>
        </w:rPr>
        <w:t>:</w:t>
      </w:r>
      <w:r w:rsidRPr="007D6A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D6A7F">
        <w:rPr>
          <w:rFonts w:ascii="Times New Roman" w:hAnsi="Times New Roman" w:cs="Times New Roman"/>
          <w:i/>
          <w:sz w:val="24"/>
          <w:szCs w:val="24"/>
        </w:rPr>
        <w:t>Оценка</w:t>
      </w:r>
      <w:proofErr w:type="spellEnd"/>
      <w:r w:rsidRPr="007D6A7F">
        <w:rPr>
          <w:rFonts w:ascii="Times New Roman" w:hAnsi="Times New Roman" w:cs="Times New Roman"/>
          <w:i/>
          <w:sz w:val="24"/>
          <w:szCs w:val="24"/>
        </w:rPr>
        <w:t xml:space="preserve"> = 2 + 4 × (</w:t>
      </w:r>
      <w:proofErr w:type="spellStart"/>
      <w:r w:rsidRPr="007D6A7F">
        <w:rPr>
          <w:rFonts w:ascii="Times New Roman" w:hAnsi="Times New Roman" w:cs="Times New Roman"/>
          <w:i/>
          <w:sz w:val="24"/>
          <w:szCs w:val="24"/>
        </w:rPr>
        <w:t>получени</w:t>
      </w:r>
      <w:proofErr w:type="spellEnd"/>
      <w:r w:rsidRPr="007D6A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D6A7F">
        <w:rPr>
          <w:rFonts w:ascii="Times New Roman" w:hAnsi="Times New Roman" w:cs="Times New Roman"/>
          <w:i/>
          <w:sz w:val="24"/>
          <w:szCs w:val="24"/>
        </w:rPr>
        <w:t>точки</w:t>
      </w:r>
      <w:proofErr w:type="spellEnd"/>
      <w:r w:rsidRPr="007D6A7F">
        <w:rPr>
          <w:rFonts w:ascii="Times New Roman" w:hAnsi="Times New Roman" w:cs="Times New Roman"/>
          <w:i/>
          <w:sz w:val="24"/>
          <w:szCs w:val="24"/>
        </w:rPr>
        <w:t xml:space="preserve"> / 14)</w:t>
      </w:r>
    </w:p>
    <w:p w14:paraId="432D4D66" w14:textId="77777777" w:rsidR="00C51E35" w:rsidRPr="00C51E35" w:rsidRDefault="00C51E35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sectPr w:rsidR="00C51E35" w:rsidRPr="00C51E35" w:rsidSect="00C51E35">
      <w:type w:val="continuous"/>
      <w:pgSz w:w="12240" w:h="15840"/>
      <w:pgMar w:top="709" w:right="474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91817">
    <w:abstractNumId w:val="8"/>
  </w:num>
  <w:num w:numId="2" w16cid:durableId="1592816421">
    <w:abstractNumId w:val="6"/>
  </w:num>
  <w:num w:numId="3" w16cid:durableId="737477122">
    <w:abstractNumId w:val="5"/>
  </w:num>
  <w:num w:numId="4" w16cid:durableId="1580358995">
    <w:abstractNumId w:val="4"/>
  </w:num>
  <w:num w:numId="5" w16cid:durableId="946933832">
    <w:abstractNumId w:val="7"/>
  </w:num>
  <w:num w:numId="6" w16cid:durableId="1713269042">
    <w:abstractNumId w:val="3"/>
  </w:num>
  <w:num w:numId="7" w16cid:durableId="810294444">
    <w:abstractNumId w:val="2"/>
  </w:num>
  <w:num w:numId="8" w16cid:durableId="371807214">
    <w:abstractNumId w:val="1"/>
  </w:num>
  <w:num w:numId="9" w16cid:durableId="151684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00CF"/>
    <w:rsid w:val="00AA1D8D"/>
    <w:rsid w:val="00B47730"/>
    <w:rsid w:val="00C51E35"/>
    <w:rsid w:val="00CB0664"/>
    <w:rsid w:val="00DD2A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9A4E4E"/>
  <w14:defaultImageDpi w14:val="300"/>
  <w15:docId w15:val="{CC9D29E5-A291-4CB8-BD6B-172C2CD40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2</cp:revision>
  <dcterms:created xsi:type="dcterms:W3CDTF">2013-12-23T23:15:00Z</dcterms:created>
  <dcterms:modified xsi:type="dcterms:W3CDTF">2026-08-05T12:32:00Z</dcterms:modified>
  <cp:category/>
</cp:coreProperties>
</file>