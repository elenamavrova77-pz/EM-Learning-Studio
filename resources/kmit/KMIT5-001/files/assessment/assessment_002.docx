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D49E" w14:textId="3CFC8546" w:rsidR="00E2281B" w:rsidRPr="002448A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1A365D"/>
          <w:sz w:val="24"/>
          <w:szCs w:val="24"/>
        </w:rPr>
        <w:t>ТЕСТ ПО КОМПЮТЪРНО М</w:t>
      </w:r>
      <w:r w:rsidR="002448A1" w:rsidRPr="002448A1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>ОДЕЛИРАНЕ</w:t>
      </w:r>
      <w:r w:rsidRPr="002448A1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 И ИНФОРМАЦИОННИ ТЕХНОЛОГИИ (КМИТ)</w:t>
      </w:r>
    </w:p>
    <w:p w14:paraId="4AB680BF" w14:textId="77777777" w:rsidR="00E2281B" w:rsidRPr="002448A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B6CB0"/>
          <w:sz w:val="24"/>
          <w:szCs w:val="24"/>
        </w:rPr>
        <w:t>Тема: Какво научихте в 5. клас (Изходно ниво) (5. клас)</w:t>
      </w:r>
    </w:p>
    <w:p w14:paraId="567606F0" w14:textId="77777777" w:rsidR="00E2281B" w:rsidRPr="002448A1" w:rsidRDefault="00E2281B">
      <w:pPr>
        <w:rPr>
          <w:rFonts w:ascii="Times New Roman" w:hAnsi="Times New Roman" w:cs="Times New Roman"/>
          <w:sz w:val="24"/>
          <w:szCs w:val="24"/>
        </w:rPr>
      </w:pPr>
    </w:p>
    <w:p w14:paraId="72FDE701" w14:textId="77777777" w:rsidR="002448A1" w:rsidRPr="002448A1" w:rsidRDefault="002448A1" w:rsidP="002448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8"/>
      </w:tblGrid>
      <w:tr w:rsidR="00E2281B" w:rsidRPr="002448A1" w14:paraId="2F8BBED7" w14:textId="77777777" w:rsidTr="00612F7D">
        <w:trPr>
          <w:jc w:val="center"/>
        </w:trPr>
        <w:tc>
          <w:tcPr>
            <w:tcW w:w="10638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0BF68" w14:textId="77777777" w:rsidR="00E2281B" w:rsidRPr="002448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48A1">
              <w:rPr>
                <w:rFonts w:ascii="Times New Roman" w:hAnsi="Times New Roman" w:cs="Times New Roman"/>
                <w:i/>
                <w:color w:val="4A5568"/>
                <w:sz w:val="24"/>
                <w:szCs w:val="24"/>
              </w:rPr>
              <w:t>Указание</w:t>
            </w:r>
            <w:proofErr w:type="spellEnd"/>
            <w:r w:rsidRPr="002448A1">
              <w:rPr>
                <w:rFonts w:ascii="Times New Roman" w:hAnsi="Times New Roman" w:cs="Times New Roman"/>
                <w:i/>
                <w:color w:val="4A5568"/>
                <w:sz w:val="24"/>
                <w:szCs w:val="24"/>
              </w:rPr>
              <w:t xml:space="preserve">: Заградете с </w:t>
            </w:r>
            <w:proofErr w:type="spellStart"/>
            <w:r w:rsidRPr="002448A1">
              <w:rPr>
                <w:rFonts w:ascii="Times New Roman" w:hAnsi="Times New Roman" w:cs="Times New Roman"/>
                <w:i/>
                <w:color w:val="4A5568"/>
                <w:sz w:val="24"/>
                <w:szCs w:val="24"/>
              </w:rPr>
              <w:t>кръгче</w:t>
            </w:r>
            <w:proofErr w:type="spellEnd"/>
            <w:r w:rsidRPr="002448A1">
              <w:rPr>
                <w:rFonts w:ascii="Times New Roman" w:hAnsi="Times New Roman" w:cs="Times New Roman"/>
                <w:i/>
                <w:color w:val="4A5568"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14.</w:t>
            </w:r>
          </w:p>
        </w:tc>
      </w:tr>
    </w:tbl>
    <w:p w14:paraId="1F251194" w14:textId="77777777" w:rsidR="00E2281B" w:rsidRPr="002448A1" w:rsidRDefault="00E2281B">
      <w:pPr>
        <w:rPr>
          <w:rFonts w:ascii="Times New Roman" w:hAnsi="Times New Roman" w:cs="Times New Roman"/>
          <w:sz w:val="24"/>
          <w:szCs w:val="24"/>
        </w:rPr>
      </w:pPr>
    </w:p>
    <w:p w14:paraId="6C201B94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1. Информационни технологии наричаме:</w:t>
      </w:r>
    </w:p>
    <w:p w14:paraId="26CEDB2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събиране, обработка, съхранение и разпространение на звукова, графична, текстова и числова информация</w:t>
      </w:r>
    </w:p>
    <w:p w14:paraId="68BB2217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средствата, необходими за обмен на информация както между различните устройства, така и между устройства и потребител</w:t>
      </w:r>
    </w:p>
    <w:p w14:paraId="6E17B6E7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съвкупност от методи и инструменти за постигане на желания резултат</w:t>
      </w:r>
    </w:p>
    <w:p w14:paraId="1ED0A100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всички информационни дейности, които се реализират с помощта на компютърни технологии</w:t>
      </w:r>
    </w:p>
    <w:p w14:paraId="44BD31D3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2. Съвкупност от данни, съхранени под определено име, се нарича:</w:t>
      </w:r>
    </w:p>
    <w:p w14:paraId="1A12496E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2448A1"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292D47AA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директория</w:t>
      </w:r>
      <w:proofErr w:type="spellEnd"/>
    </w:p>
    <w:p w14:paraId="492320B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прозорец</w:t>
      </w:r>
    </w:p>
    <w:p w14:paraId="63AA21A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файл</w:t>
      </w:r>
    </w:p>
    <w:p w14:paraId="10D91CF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папка</w:t>
      </w:r>
    </w:p>
    <w:p w14:paraId="4A97C73E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74382243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3. Нова папка се създава с командата:</w:t>
      </w:r>
    </w:p>
    <w:p w14:paraId="3BC37DE6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288766F1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Rename</w:t>
      </w:r>
    </w:p>
    <w:p w14:paraId="6D84F61A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New Folder</w:t>
      </w:r>
    </w:p>
    <w:p w14:paraId="20E2396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Copy</w:t>
      </w:r>
    </w:p>
    <w:p w14:paraId="21C03AD9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Cut</w:t>
      </w:r>
    </w:p>
    <w:p w14:paraId="55C1BB5E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669E4CEE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4. Браузърът е:</w:t>
      </w:r>
    </w:p>
    <w:p w14:paraId="61FA25D8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компютърна програма, която се използва за възпроизвеждане на уеб страници</w:t>
      </w:r>
    </w:p>
    <w:p w14:paraId="548AB213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специален сайт, наречен търсачка</w:t>
      </w:r>
    </w:p>
    <w:p w14:paraId="67DE5E3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метод за предаване на информация, при който части от текст, изображение, звук и др. могат да съдържат връзка към друга информация</w:t>
      </w:r>
    </w:p>
    <w:p w14:paraId="58D2341C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комбинация от ключови думи</w:t>
      </w:r>
    </w:p>
    <w:p w14:paraId="1325E9DF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5. Нежеланите неидентифицирани писма се наричат:</w:t>
      </w:r>
    </w:p>
    <w:p w14:paraId="043DE4B0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3089BF5E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браузър</w:t>
      </w:r>
      <w:proofErr w:type="spellEnd"/>
    </w:p>
    <w:p w14:paraId="2F7F4B3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спам</w:t>
      </w:r>
    </w:p>
    <w:p w14:paraId="41749308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хипертекст</w:t>
      </w:r>
    </w:p>
    <w:p w14:paraId="303979E4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хипервръзка</w:t>
      </w:r>
    </w:p>
    <w:p w14:paraId="557AD7C1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2805ED75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6. Кой от посочените формати е звуков:</w:t>
      </w:r>
    </w:p>
    <w:p w14:paraId="64B3DA35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06735BE0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flac</w:t>
      </w:r>
      <w:proofErr w:type="spellEnd"/>
    </w:p>
    <w:p w14:paraId="129866F6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mp4</w:t>
      </w:r>
    </w:p>
    <w:p w14:paraId="7BB2A2E3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wmv</w:t>
      </w:r>
    </w:p>
    <w:p w14:paraId="0F1FCF29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avi</w:t>
      </w:r>
    </w:p>
    <w:p w14:paraId="62C70DF3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525B1290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7. Кой от посочените графични формати НЕ е растерен:</w:t>
      </w:r>
    </w:p>
    <w:p w14:paraId="096F164C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0AE400C6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jpg</w:t>
      </w:r>
    </w:p>
    <w:p w14:paraId="67FE52F7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png</w:t>
      </w:r>
    </w:p>
    <w:p w14:paraId="22C1BFEC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tif</w:t>
      </w:r>
    </w:p>
    <w:p w14:paraId="7DEC93A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eps</w:t>
      </w:r>
    </w:p>
    <w:p w14:paraId="05B70E1F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77EA56F8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8. Снимка, диаграма или рисунка, визуализирана на компютър, се нарича:</w:t>
      </w:r>
    </w:p>
    <w:p w14:paraId="5AA56AB1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426" w:right="474" w:bottom="568" w:left="709" w:header="720" w:footer="720" w:gutter="0"/>
          <w:cols w:space="720"/>
          <w:docGrid w:linePitch="360"/>
        </w:sectPr>
      </w:pPr>
    </w:p>
    <w:p w14:paraId="7417637F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графичен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редактор</w:t>
      </w:r>
      <w:proofErr w:type="spellEnd"/>
    </w:p>
    <w:p w14:paraId="405105A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пиксел</w:t>
      </w:r>
    </w:p>
    <w:p w14:paraId="7F51F37C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графично изображение</w:t>
      </w:r>
    </w:p>
    <w:p w14:paraId="05F6E1DF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уеб сайт</w:t>
      </w:r>
    </w:p>
    <w:p w14:paraId="16FAE152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6B43EB5F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9. Кой е диалоговият прозорец за форматиране на абзац:</w:t>
      </w:r>
    </w:p>
    <w:p w14:paraId="31A2B22C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27A980AB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Font</w:t>
      </w:r>
    </w:p>
    <w:p w14:paraId="2CB9DBFE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Paragraph</w:t>
      </w:r>
    </w:p>
    <w:p w14:paraId="713957C4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Borders and Shading</w:t>
      </w:r>
    </w:p>
    <w:p w14:paraId="3FE8F8C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Styles</w:t>
      </w:r>
    </w:p>
    <w:p w14:paraId="499A2258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679BFC5F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10. Кой от следните адреси на клетки НЕ е изписан правилно:</w:t>
      </w:r>
    </w:p>
    <w:p w14:paraId="39245413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662DB6CE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C8</w:t>
      </w:r>
    </w:p>
    <w:p w14:paraId="02CAE511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B.6</w:t>
      </w:r>
    </w:p>
    <w:p w14:paraId="3CC263B0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A12</w:t>
      </w:r>
    </w:p>
    <w:p w14:paraId="08773EB8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E3</w:t>
      </w:r>
    </w:p>
    <w:p w14:paraId="41BA2908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61ADD2E9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11. Слайд се нарича:</w:t>
      </w:r>
    </w:p>
    <w:p w14:paraId="64812C14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основният елемент, който изгражда презентацията</w:t>
      </w:r>
    </w:p>
    <w:p w14:paraId="4A84E9A2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начин на съчетаване на текст, звук, изображение, анимация и видео</w:t>
      </w:r>
    </w:p>
    <w:p w14:paraId="6803DB0B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подготовка и показване на информация в подходящ вид пред публика</w:t>
      </w:r>
    </w:p>
    <w:p w14:paraId="76F7241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изглед за разглеждане и редактиране на презентация</w:t>
      </w:r>
    </w:p>
    <w:p w14:paraId="023154B1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12. Кой режим на визуализация дава възможност за въвеждане на бележки на автора на презентацията:</w:t>
      </w:r>
    </w:p>
    <w:p w14:paraId="1DC4E05D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398AA9FF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А) Slide Sorter</w:t>
      </w:r>
    </w:p>
    <w:p w14:paraId="17A86F1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Normal</w:t>
      </w:r>
    </w:p>
    <w:p w14:paraId="33BB5CF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Slide Show</w:t>
      </w:r>
    </w:p>
    <w:p w14:paraId="35EB2B41" w14:textId="77777777" w:rsidR="00E2281B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2448A1">
        <w:rPr>
          <w:rFonts w:ascii="Times New Roman" w:hAnsi="Times New Roman" w:cs="Times New Roman"/>
          <w:sz w:val="24"/>
          <w:szCs w:val="24"/>
        </w:rPr>
        <w:t>Г) Notes Page</w:t>
      </w:r>
    </w:p>
    <w:p w14:paraId="24E01C10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19E7322F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13. Кой елемент НЕ е част от компютърния прозорец:</w:t>
      </w:r>
    </w:p>
    <w:p w14:paraId="44A16834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557CF92F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икона</w:t>
      </w:r>
      <w:proofErr w:type="spellEnd"/>
    </w:p>
    <w:p w14:paraId="36705E2F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меню</w:t>
      </w:r>
    </w:p>
    <w:p w14:paraId="0FDA1050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подменю</w:t>
      </w:r>
    </w:p>
    <w:p w14:paraId="3BB07B5E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Г) панел с инструменти</w:t>
      </w:r>
    </w:p>
    <w:p w14:paraId="7F277D49" w14:textId="77777777" w:rsidR="00612F7D" w:rsidRDefault="00612F7D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7C79A8BA" w14:textId="77777777" w:rsidR="00E2281B" w:rsidRPr="002448A1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b/>
          <w:color w:val="2D3748"/>
          <w:sz w:val="24"/>
          <w:szCs w:val="24"/>
        </w:rPr>
        <w:t>14. Програмата MS Word се използва за:</w:t>
      </w:r>
    </w:p>
    <w:p w14:paraId="2ABF6CFE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space="720"/>
          <w:docGrid w:linePitch="360"/>
        </w:sectPr>
      </w:pPr>
    </w:p>
    <w:p w14:paraId="624AD0C5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рисуване</w:t>
      </w:r>
      <w:proofErr w:type="spellEnd"/>
    </w:p>
    <w:p w14:paraId="6B37F04D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Б) обработка на текст</w:t>
      </w:r>
    </w:p>
    <w:p w14:paraId="5C0AB8E6" w14:textId="77777777" w:rsidR="00E2281B" w:rsidRPr="002448A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448A1">
        <w:rPr>
          <w:rFonts w:ascii="Times New Roman" w:hAnsi="Times New Roman" w:cs="Times New Roman"/>
          <w:sz w:val="24"/>
          <w:szCs w:val="24"/>
        </w:rPr>
        <w:t>В) чертане на графика</w:t>
      </w:r>
    </w:p>
    <w:p w14:paraId="2264445F" w14:textId="77777777" w:rsidR="00E2281B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2448A1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пресмятане</w:t>
      </w:r>
      <w:proofErr w:type="spellEnd"/>
      <w:r w:rsidRPr="002448A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448A1">
        <w:rPr>
          <w:rFonts w:ascii="Times New Roman" w:hAnsi="Times New Roman" w:cs="Times New Roman"/>
          <w:sz w:val="24"/>
          <w:szCs w:val="24"/>
        </w:rPr>
        <w:t>изрази</w:t>
      </w:r>
      <w:proofErr w:type="spellEnd"/>
    </w:p>
    <w:p w14:paraId="0CC50AB1" w14:textId="77777777" w:rsidR="00612F7D" w:rsidRDefault="00612F7D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612F7D" w:rsidSect="00612F7D">
          <w:type w:val="continuous"/>
          <w:pgSz w:w="12240" w:h="15840"/>
          <w:pgMar w:top="1152" w:right="474" w:bottom="568" w:left="709" w:header="720" w:footer="720" w:gutter="0"/>
          <w:cols w:num="2" w:space="720"/>
          <w:docGrid w:linePitch="360"/>
        </w:sectPr>
      </w:pPr>
    </w:p>
    <w:p w14:paraId="576B41FB" w14:textId="7E37E789" w:rsidR="00612F7D" w:rsidRDefault="00612F7D" w:rsidP="00612F7D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3EFE6D12" w14:textId="7A06174C" w:rsidR="00612F7D" w:rsidRPr="00612F7D" w:rsidRDefault="00612F7D" w:rsidP="00612F7D">
      <w:pPr>
        <w:ind w:firstLine="360"/>
        <w:rPr>
          <w:rFonts w:ascii="Times New Roman" w:hAnsi="Times New Roman" w:cs="Times New Roman"/>
          <w:sz w:val="24"/>
          <w:szCs w:val="24"/>
          <w:lang w:val="bg-BG"/>
        </w:rPr>
      </w:pPr>
      <w:r w:rsidRPr="00612F7D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</w:t>
      </w:r>
      <w:proofErr w:type="spellStart"/>
      <w:r w:rsidRPr="00612F7D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612F7D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612F7D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612F7D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612F7D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612F7D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612F7D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bg-BG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F7D" w:rsidRPr="00453151" w14:paraId="16F5552C" w14:textId="77777777" w:rsidTr="00585630">
        <w:trPr>
          <w:jc w:val="center"/>
        </w:trPr>
        <w:tc>
          <w:tcPr>
            <w:tcW w:w="3312" w:type="dxa"/>
            <w:shd w:val="clear" w:color="auto" w:fill="2B6CB0"/>
          </w:tcPr>
          <w:p w14:paraId="41AB21EE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5D4191DC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37857C10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612F7D" w:rsidRPr="00453151" w14:paraId="4A321AE6" w14:textId="77777777" w:rsidTr="0058563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126EA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EC61C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2F79D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612F7D" w:rsidRPr="00453151" w14:paraId="724940C6" w14:textId="77777777" w:rsidTr="0058563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ED3B9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D6F2C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EB457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612F7D" w:rsidRPr="00453151" w14:paraId="6184EAB0" w14:textId="77777777" w:rsidTr="0058563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6DD98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FFF30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DAEB9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612F7D" w:rsidRPr="00453151" w14:paraId="123A022D" w14:textId="77777777" w:rsidTr="0058563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C48F7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11 – 12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7FC35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70% – 85%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333E1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612F7D" w:rsidRPr="00453151" w14:paraId="604A6045" w14:textId="77777777" w:rsidTr="0058563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23E1B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13 – 14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56FC4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86%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DA9DC" w14:textId="77777777" w:rsidR="00612F7D" w:rsidRPr="00453151" w:rsidRDefault="00612F7D" w:rsidP="00585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2B91E41F" w14:textId="0DCA3947" w:rsidR="00612F7D" w:rsidRPr="00612F7D" w:rsidRDefault="00612F7D" w:rsidP="00612F7D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bg-BG"/>
        </w:rPr>
      </w:pPr>
    </w:p>
    <w:p w14:paraId="205C20F1" w14:textId="1E3F35F7" w:rsidR="00612F7D" w:rsidRPr="00612F7D" w:rsidRDefault="00612F7D" w:rsidP="00612F7D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612F7D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 w:rsidRPr="00612F7D"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>: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 xml:space="preserve">  </w:t>
      </w:r>
      <w:proofErr w:type="spellStart"/>
      <w:r w:rsidRPr="00612F7D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612F7D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612F7D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612F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12F7D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612F7D">
        <w:rPr>
          <w:rFonts w:ascii="Times New Roman" w:hAnsi="Times New Roman" w:cs="Times New Roman"/>
          <w:i/>
          <w:sz w:val="24"/>
          <w:szCs w:val="24"/>
        </w:rPr>
        <w:t xml:space="preserve"> / 14)</w:t>
      </w:r>
    </w:p>
    <w:p w14:paraId="21792147" w14:textId="77777777" w:rsidR="00612F7D" w:rsidRPr="00612F7D" w:rsidRDefault="00612F7D" w:rsidP="00612F7D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612F7D" w:rsidRPr="00612F7D" w:rsidSect="00612F7D">
      <w:type w:val="continuous"/>
      <w:pgSz w:w="12240" w:h="15840"/>
      <w:pgMar w:top="1152" w:right="474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263320">
    <w:abstractNumId w:val="8"/>
  </w:num>
  <w:num w:numId="2" w16cid:durableId="330642727">
    <w:abstractNumId w:val="6"/>
  </w:num>
  <w:num w:numId="3" w16cid:durableId="1259486671">
    <w:abstractNumId w:val="5"/>
  </w:num>
  <w:num w:numId="4" w16cid:durableId="1484469475">
    <w:abstractNumId w:val="4"/>
  </w:num>
  <w:num w:numId="5" w16cid:durableId="397483543">
    <w:abstractNumId w:val="7"/>
  </w:num>
  <w:num w:numId="6" w16cid:durableId="593513263">
    <w:abstractNumId w:val="3"/>
  </w:num>
  <w:num w:numId="7" w16cid:durableId="1821993633">
    <w:abstractNumId w:val="2"/>
  </w:num>
  <w:num w:numId="8" w16cid:durableId="1265310317">
    <w:abstractNumId w:val="1"/>
  </w:num>
  <w:num w:numId="9" w16cid:durableId="134659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3A"/>
    <w:rsid w:val="0015074B"/>
    <w:rsid w:val="002448A1"/>
    <w:rsid w:val="0029639D"/>
    <w:rsid w:val="00326F90"/>
    <w:rsid w:val="004D579F"/>
    <w:rsid w:val="00612F7D"/>
    <w:rsid w:val="00AA1D8D"/>
    <w:rsid w:val="00B47730"/>
    <w:rsid w:val="00CB0664"/>
    <w:rsid w:val="00E22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379DE"/>
  <w14:defaultImageDpi w14:val="300"/>
  <w15:docId w15:val="{96588FF4-A64A-4282-99CF-B1F44719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3</cp:revision>
  <dcterms:created xsi:type="dcterms:W3CDTF">2013-12-23T23:15:00Z</dcterms:created>
  <dcterms:modified xsi:type="dcterms:W3CDTF">2026-08-05T12:28:00Z</dcterms:modified>
  <cp:category/>
</cp:coreProperties>
</file>