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9"/>
        </w:rPr>
        <w:t>КЛЮЧ, КРИТЕРИИ И СКАЛА ЗА ОЦЕНЯВАНЕ</w:t>
      </w:r>
    </w:p>
    <w:p>
      <w:pPr>
        <w:jc w:val="center"/>
      </w:pPr>
      <w:r>
        <w:rPr>
          <w:rFonts w:ascii="Arial" w:hAnsi="Arial"/>
          <w:b/>
          <w:color w:val="2B6CB0"/>
          <w:sz w:val="23"/>
        </w:rPr>
        <w:t>Към тест по КМИТ за 5. клас: „Компютърна текстообработка“</w:t>
      </w:r>
    </w:p>
    <w:p/>
    <w:p>
      <w:r>
        <w:rPr>
          <w:rFonts w:ascii="Arial" w:hAnsi="Arial"/>
          <w:b/>
          <w:color w:val="2B6CB0"/>
          <w:sz w:val="25"/>
        </w:rPr>
        <w:t>1. Ключ с верните отговори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Въпрос №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Верен отговор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Точки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А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Г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В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В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Г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В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Г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В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Г (.pptx е за PowerPoint)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 (отстъпът е характеристика на абзац)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В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А (Paint е графичен редактор)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</w:tbl>
    <w:p/>
    <w:p>
      <w:r>
        <w:rPr>
          <w:rFonts w:ascii="Arial" w:hAnsi="Arial"/>
          <w:b/>
          <w:color w:val="2B6CB0"/>
          <w:sz w:val="25"/>
        </w:rPr>
        <w:t>2. Критерии за оценяване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Всеки пълен и правилно посочен отговор се оценява с 1 точка.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Грешен, непосочен или посочен повече от един отговор се оценява с 0 точки.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Максимален брой точки от теста: 15 точки.</w:t>
      </w:r>
    </w:p>
    <w:p/>
    <w:p>
      <w:r>
        <w:rPr>
          <w:rFonts w:ascii="Arial" w:hAnsi="Arial"/>
          <w:b/>
          <w:color w:val="2B6CB0"/>
          <w:sz w:val="25"/>
        </w:rPr>
        <w:t>3. Скала за превръщане на точките в оценка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Постигнати точки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Процент успеваемост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Оценка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 – 4 т.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0% – 29%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Слаб (2)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 – 7 т.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30% – 49%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Среден (3)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 – 10 т.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50% – 69%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Добър (4)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11 – 13 т.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70% – 89%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Много добър (5)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14 – 15 т.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90% – 100%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Отличен (6)</w:t>
            </w:r>
          </w:p>
        </w:tc>
      </w:tr>
    </w:tbl>
    <w:p>
      <w:pPr>
        <w:spacing w:before="160"/>
      </w:pPr>
      <w:r>
        <w:rPr>
          <w:rFonts w:ascii="Arial" w:hAnsi="Arial"/>
          <w:i/>
          <w:color w:val="718096"/>
          <w:sz w:val="18"/>
        </w:rPr>
        <w:t>* Формула за изчисление на точната оценка: Оценка = 2 + 4 × (получени точки / 15)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