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27"/>
        </w:rPr>
        <w:t>ТЕСТ ПО КОМПЮТЪРНО МАТЕРИАЛОЗНАНИЕ И ИНФОРМАЦИОННИ ТЕХНОЛОГИИ (КМИТ)</w:t>
      </w:r>
    </w:p>
    <w:p>
      <w:pPr>
        <w:jc w:val="center"/>
      </w:pPr>
      <w:r>
        <w:rPr>
          <w:rFonts w:ascii="Arial" w:hAnsi="Arial"/>
          <w:b/>
          <w:color w:val="2B6CB0"/>
          <w:sz w:val="24"/>
        </w:rPr>
        <w:t>Тема: Създаване и обработка на графично изображение (5. клас)</w:t>
      </w:r>
    </w:p>
    <w:p/>
    <w:p>
      <w:pPr>
        <w:spacing w:line="312" w:lineRule="auto"/>
      </w:pPr>
      <w:r>
        <w:rPr>
          <w:rFonts w:ascii="Arial" w:hAnsi="Arial"/>
          <w:sz w:val="22"/>
        </w:rPr>
        <w:t>Име на ученика: ____________________________________________________</w:t>
        <w:br/>
        <w:t>Клас: 5 ___          №: ___          Дата: 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i/>
                <w:color w:val="4A5568"/>
                <w:sz w:val="20"/>
              </w:rPr>
              <w:t>Указание: Заградете с кръгче само един верен отговор за всеки въпрос. Всеки верен отговор носи по 1 точка. Максимален брой точки: 14.</w:t>
            </w:r>
          </w:p>
        </w:tc>
      </w:tr>
    </w:tbl>
    <w:p/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1. Програмата Paint се използва за: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създаване и обработка на графични изображения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текстообработка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пресмятане на изрази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създаване на презентации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2. Цветовата палитра RGB използва за основни цветове: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червен, зелен и черен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червен, бял и черен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червен, зелен и син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син, зелен и бял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3. Кой от показаните бутони се използва за създаване на собствен цвят: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Edit Colors (Редактиране на цветове)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Pencil (Молив)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Color picker (Пипета)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Eraser (Гума)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4. Кой от показаните бутони се използва за запълване с цвят: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Color picker (Пипета)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Magnifier (Лупа)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Text (Текст)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Fill with color (Кофичка)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5. Инструментът за рисуване с молив (Pencil) се намира на панела с инструменти: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Brushes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Shapes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Tools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Image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6. Инструментът за изчертаване на линия (Line) се намира на панела с инструменти: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Tools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Shapes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Colors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Clipboard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7. Кой диалогов прозорец се използва за настройка на лист за отпечатване на изображение: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Page Setup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Print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Image Properties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Edit Colors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8. С кой инструмент се изчертава окръжност: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Rectangle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Oval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Polygon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Oval + клавиш Shift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9. С кой инструмент се изчертава квадрат: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Rectangle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Rectangle + клавиш Shift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Heart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Diamond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10. Настройване на текстова кутия се извършва с опциите от панела: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Font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Background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Colors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Clipboard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11. Инструментите за обработка на графично изображение се намират на панела: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Image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Clipboard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Display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Zoom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12. Кой от показаните бутони се използва за трансформации на изображение (завъртане / обръщане):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Magnifier (Лупа)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Select (Избор)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Rotate (Завъртане)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Crop (Орязване)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13. В областта Skew (Degrees) се задава: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трансформация на изображение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изрязване на изображение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наклоняване на изображението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завъртане на изображението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14. Малка точка с променлив цвят и яркост, която изгражда дадено цифрово изображение, се нарича: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растер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пиксел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вектор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редактор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822960" cy="8576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em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57644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