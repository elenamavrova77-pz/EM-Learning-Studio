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E2115" w14:textId="08AA1058" w:rsidR="00A9292C" w:rsidRPr="00A56BE0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A56BE0">
        <w:rPr>
          <w:rFonts w:ascii="Times New Roman" w:hAnsi="Times New Roman" w:cs="Times New Roman"/>
          <w:b/>
          <w:color w:val="1A365D"/>
          <w:sz w:val="24"/>
          <w:szCs w:val="24"/>
        </w:rPr>
        <w:t xml:space="preserve">ТЕСТ ПО КОМПЮТЪРНО </w:t>
      </w:r>
      <w:r w:rsidR="00A56BE0">
        <w:rPr>
          <w:rFonts w:ascii="Times New Roman" w:hAnsi="Times New Roman" w:cs="Times New Roman"/>
          <w:b/>
          <w:color w:val="1A365D"/>
          <w:sz w:val="24"/>
          <w:szCs w:val="24"/>
          <w:lang w:val="bg-BG"/>
        </w:rPr>
        <w:t xml:space="preserve">МОДЕЛИРАНЕ </w:t>
      </w:r>
      <w:r w:rsidRPr="00A56BE0">
        <w:rPr>
          <w:rFonts w:ascii="Times New Roman" w:hAnsi="Times New Roman" w:cs="Times New Roman"/>
          <w:b/>
          <w:color w:val="1A365D"/>
          <w:sz w:val="24"/>
          <w:szCs w:val="24"/>
        </w:rPr>
        <w:t>И ИНФОРМАЦИОННИ ТЕХНОЛОГИИ (КМИТ)</w:t>
      </w:r>
    </w:p>
    <w:p w14:paraId="6617DCD9" w14:textId="77777777" w:rsidR="00A9292C" w:rsidRPr="00A56BE0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A56BE0">
        <w:rPr>
          <w:rFonts w:ascii="Times New Roman" w:hAnsi="Times New Roman" w:cs="Times New Roman"/>
          <w:b/>
          <w:color w:val="2B6CB0"/>
          <w:sz w:val="24"/>
          <w:szCs w:val="24"/>
        </w:rPr>
        <w:t>Тема: Създаване и обработка на графично изображение (5. клас)</w:t>
      </w:r>
    </w:p>
    <w:p w14:paraId="3C804FD7" w14:textId="77777777" w:rsidR="00A9292C" w:rsidRPr="00A56BE0" w:rsidRDefault="00A9292C">
      <w:pPr>
        <w:rPr>
          <w:rFonts w:ascii="Times New Roman" w:hAnsi="Times New Roman" w:cs="Times New Roman"/>
          <w:sz w:val="24"/>
          <w:szCs w:val="24"/>
        </w:rPr>
      </w:pPr>
    </w:p>
    <w:p w14:paraId="76010B70" w14:textId="77777777" w:rsidR="008479F9" w:rsidRPr="00C51E35" w:rsidRDefault="008479F9" w:rsidP="008479F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51E35">
        <w:rPr>
          <w:rFonts w:ascii="Times New Roman" w:hAnsi="Times New Roman" w:cs="Times New Roman"/>
          <w:sz w:val="24"/>
          <w:szCs w:val="24"/>
        </w:rPr>
        <w:t>Име</w:t>
      </w:r>
      <w:proofErr w:type="spellEnd"/>
      <w:r w:rsidRPr="00C51E35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C51E35">
        <w:rPr>
          <w:rFonts w:ascii="Times New Roman" w:hAnsi="Times New Roman" w:cs="Times New Roman"/>
          <w:sz w:val="24"/>
          <w:szCs w:val="24"/>
        </w:rPr>
        <w:t>фамилия</w:t>
      </w:r>
      <w:proofErr w:type="spellEnd"/>
      <w:r w:rsidRPr="00C51E35">
        <w:rPr>
          <w:rFonts w:ascii="Times New Roman" w:hAnsi="Times New Roman" w:cs="Times New Roman"/>
          <w:sz w:val="24"/>
          <w:szCs w:val="24"/>
        </w:rPr>
        <w:t xml:space="preserve">: ______________________________________    </w:t>
      </w:r>
      <w:proofErr w:type="spellStart"/>
      <w:r w:rsidRPr="00C51E35">
        <w:rPr>
          <w:rFonts w:ascii="Times New Roman" w:hAnsi="Times New Roman" w:cs="Times New Roman"/>
          <w:sz w:val="24"/>
          <w:szCs w:val="24"/>
        </w:rPr>
        <w:t>Клас</w:t>
      </w:r>
      <w:proofErr w:type="spellEnd"/>
      <w:r w:rsidRPr="00C51E35">
        <w:rPr>
          <w:rFonts w:ascii="Times New Roman" w:hAnsi="Times New Roman" w:cs="Times New Roman"/>
          <w:sz w:val="24"/>
          <w:szCs w:val="24"/>
        </w:rPr>
        <w:t xml:space="preserve">: _______    </w:t>
      </w:r>
      <w:proofErr w:type="spellStart"/>
      <w:r w:rsidRPr="00C51E35">
        <w:rPr>
          <w:rFonts w:ascii="Times New Roman" w:hAnsi="Times New Roman" w:cs="Times New Roman"/>
          <w:sz w:val="24"/>
          <w:szCs w:val="24"/>
        </w:rPr>
        <w:t>Дата</w:t>
      </w:r>
      <w:proofErr w:type="spellEnd"/>
      <w:r w:rsidRPr="00C51E35">
        <w:rPr>
          <w:rFonts w:ascii="Times New Roman" w:hAnsi="Times New Roman" w:cs="Times New Roman"/>
          <w:sz w:val="24"/>
          <w:szCs w:val="24"/>
        </w:rPr>
        <w:t>: ____________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4"/>
      </w:tblGrid>
      <w:tr w:rsidR="008479F9" w:rsidRPr="008479F9" w14:paraId="3E5AAEF3" w14:textId="77777777" w:rsidTr="008479F9">
        <w:trPr>
          <w:jc w:val="center"/>
        </w:trPr>
        <w:tc>
          <w:tcPr>
            <w:tcW w:w="10204" w:type="dxa"/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FEB460" w14:textId="77777777" w:rsidR="00A9292C" w:rsidRPr="008479F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479F9">
              <w:rPr>
                <w:rFonts w:ascii="Times New Roman" w:hAnsi="Times New Roman" w:cs="Times New Roman"/>
                <w:i/>
                <w:sz w:val="24"/>
                <w:szCs w:val="24"/>
              </w:rPr>
              <w:t>Указание</w:t>
            </w:r>
            <w:proofErr w:type="spellEnd"/>
            <w:r w:rsidRPr="008479F9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: Заградете с </w:t>
            </w:r>
            <w:proofErr w:type="spellStart"/>
            <w:r w:rsidRPr="008479F9">
              <w:rPr>
                <w:rFonts w:ascii="Times New Roman" w:hAnsi="Times New Roman" w:cs="Times New Roman"/>
                <w:i/>
                <w:sz w:val="24"/>
                <w:szCs w:val="24"/>
              </w:rPr>
              <w:t>кръгче</w:t>
            </w:r>
            <w:proofErr w:type="spellEnd"/>
            <w:r w:rsidRPr="008479F9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само един верен отговор за всеки въпрос. Всеки верен отговор носи по 1 точка. Максимален брой точки: 14.</w:t>
            </w:r>
          </w:p>
        </w:tc>
      </w:tr>
    </w:tbl>
    <w:p w14:paraId="37F68595" w14:textId="77777777" w:rsidR="00A9292C" w:rsidRPr="00A56BE0" w:rsidRDefault="00A9292C">
      <w:pPr>
        <w:rPr>
          <w:rFonts w:ascii="Times New Roman" w:hAnsi="Times New Roman" w:cs="Times New Roman"/>
          <w:sz w:val="24"/>
          <w:szCs w:val="24"/>
        </w:rPr>
      </w:pPr>
    </w:p>
    <w:p w14:paraId="076F6ECA" w14:textId="77777777" w:rsidR="00A9292C" w:rsidRPr="00A56BE0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A56BE0">
        <w:rPr>
          <w:rFonts w:ascii="Times New Roman" w:hAnsi="Times New Roman" w:cs="Times New Roman"/>
          <w:b/>
          <w:color w:val="2D3748"/>
          <w:sz w:val="24"/>
          <w:szCs w:val="24"/>
        </w:rPr>
        <w:t>1. Програмата Paint се използва за:</w:t>
      </w:r>
    </w:p>
    <w:p w14:paraId="0DBBB862" w14:textId="77777777" w:rsidR="008479F9" w:rsidRDefault="008479F9">
      <w:pPr>
        <w:spacing w:after="40"/>
        <w:ind w:left="360"/>
        <w:rPr>
          <w:rFonts w:ascii="Times New Roman" w:hAnsi="Times New Roman" w:cs="Times New Roman"/>
          <w:sz w:val="24"/>
          <w:szCs w:val="24"/>
        </w:rPr>
        <w:sectPr w:rsidR="008479F9" w:rsidSect="00A56BE0">
          <w:pgSz w:w="12240" w:h="15840"/>
          <w:pgMar w:top="567" w:right="616" w:bottom="1152" w:left="1152" w:header="720" w:footer="720" w:gutter="0"/>
          <w:cols w:space="720"/>
          <w:docGrid w:linePitch="360"/>
        </w:sectPr>
      </w:pPr>
    </w:p>
    <w:p w14:paraId="58F9DDB3" w14:textId="77777777" w:rsidR="00A9292C" w:rsidRPr="00A56BE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A56BE0">
        <w:rPr>
          <w:rFonts w:ascii="Times New Roman" w:hAnsi="Times New Roman" w:cs="Times New Roman"/>
          <w:sz w:val="24"/>
          <w:szCs w:val="24"/>
        </w:rPr>
        <w:t xml:space="preserve">А) </w:t>
      </w:r>
      <w:proofErr w:type="spellStart"/>
      <w:r w:rsidRPr="00A56BE0">
        <w:rPr>
          <w:rFonts w:ascii="Times New Roman" w:hAnsi="Times New Roman" w:cs="Times New Roman"/>
          <w:sz w:val="24"/>
          <w:szCs w:val="24"/>
        </w:rPr>
        <w:t>създаване</w:t>
      </w:r>
      <w:proofErr w:type="spellEnd"/>
      <w:r w:rsidRPr="00A56BE0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A56BE0">
        <w:rPr>
          <w:rFonts w:ascii="Times New Roman" w:hAnsi="Times New Roman" w:cs="Times New Roman"/>
          <w:sz w:val="24"/>
          <w:szCs w:val="24"/>
        </w:rPr>
        <w:t>обработка</w:t>
      </w:r>
      <w:proofErr w:type="spellEnd"/>
      <w:r w:rsidRPr="00A56BE0">
        <w:rPr>
          <w:rFonts w:ascii="Times New Roman" w:hAnsi="Times New Roman" w:cs="Times New Roman"/>
          <w:sz w:val="24"/>
          <w:szCs w:val="24"/>
        </w:rPr>
        <w:t xml:space="preserve"> на графични изображения</w:t>
      </w:r>
    </w:p>
    <w:p w14:paraId="04BAFD37" w14:textId="77777777" w:rsidR="00A9292C" w:rsidRPr="00A56BE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A56BE0">
        <w:rPr>
          <w:rFonts w:ascii="Times New Roman" w:hAnsi="Times New Roman" w:cs="Times New Roman"/>
          <w:sz w:val="24"/>
          <w:szCs w:val="24"/>
        </w:rPr>
        <w:t>Б) текстообработка</w:t>
      </w:r>
    </w:p>
    <w:p w14:paraId="1490CAA6" w14:textId="77777777" w:rsidR="00A9292C" w:rsidRPr="00A56BE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A56BE0">
        <w:rPr>
          <w:rFonts w:ascii="Times New Roman" w:hAnsi="Times New Roman" w:cs="Times New Roman"/>
          <w:sz w:val="24"/>
          <w:szCs w:val="24"/>
        </w:rPr>
        <w:t>В) пресмятане на изрази</w:t>
      </w:r>
    </w:p>
    <w:p w14:paraId="11BB0777" w14:textId="77777777" w:rsidR="00A9292C" w:rsidRPr="00A56BE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A56BE0">
        <w:rPr>
          <w:rFonts w:ascii="Times New Roman" w:hAnsi="Times New Roman" w:cs="Times New Roman"/>
          <w:sz w:val="24"/>
          <w:szCs w:val="24"/>
        </w:rPr>
        <w:t>Г) създаване на презентации</w:t>
      </w:r>
    </w:p>
    <w:p w14:paraId="759D50F4" w14:textId="77777777" w:rsidR="008479F9" w:rsidRDefault="008479F9">
      <w:pPr>
        <w:spacing w:before="140" w:after="40"/>
        <w:rPr>
          <w:rFonts w:ascii="Times New Roman" w:hAnsi="Times New Roman" w:cs="Times New Roman"/>
          <w:b/>
          <w:color w:val="2D3748"/>
          <w:sz w:val="24"/>
          <w:szCs w:val="24"/>
        </w:rPr>
        <w:sectPr w:rsidR="008479F9" w:rsidSect="008479F9">
          <w:type w:val="continuous"/>
          <w:pgSz w:w="12240" w:h="15840"/>
          <w:pgMar w:top="567" w:right="616" w:bottom="1152" w:left="1152" w:header="720" w:footer="720" w:gutter="0"/>
          <w:cols w:num="2" w:space="720"/>
          <w:docGrid w:linePitch="360"/>
        </w:sectPr>
      </w:pPr>
    </w:p>
    <w:p w14:paraId="4F1A2CCE" w14:textId="77777777" w:rsidR="00A9292C" w:rsidRPr="00A56BE0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A56BE0">
        <w:rPr>
          <w:rFonts w:ascii="Times New Roman" w:hAnsi="Times New Roman" w:cs="Times New Roman"/>
          <w:b/>
          <w:color w:val="2D3748"/>
          <w:sz w:val="24"/>
          <w:szCs w:val="24"/>
        </w:rPr>
        <w:t>2. Цветовата палитра RGB използва за основни цветове:</w:t>
      </w:r>
    </w:p>
    <w:p w14:paraId="2F379A2D" w14:textId="77777777" w:rsidR="008479F9" w:rsidRDefault="008479F9">
      <w:pPr>
        <w:spacing w:after="40"/>
        <w:ind w:left="360"/>
        <w:rPr>
          <w:rFonts w:ascii="Times New Roman" w:hAnsi="Times New Roman" w:cs="Times New Roman"/>
          <w:sz w:val="24"/>
          <w:szCs w:val="24"/>
        </w:rPr>
        <w:sectPr w:rsidR="008479F9" w:rsidSect="008479F9">
          <w:type w:val="continuous"/>
          <w:pgSz w:w="12240" w:h="15840"/>
          <w:pgMar w:top="567" w:right="616" w:bottom="1152" w:left="1152" w:header="720" w:footer="720" w:gutter="0"/>
          <w:cols w:space="720"/>
          <w:docGrid w:linePitch="360"/>
        </w:sectPr>
      </w:pPr>
    </w:p>
    <w:p w14:paraId="3A35CD1A" w14:textId="77777777" w:rsidR="00A9292C" w:rsidRPr="00A56BE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A56BE0">
        <w:rPr>
          <w:rFonts w:ascii="Times New Roman" w:hAnsi="Times New Roman" w:cs="Times New Roman"/>
          <w:sz w:val="24"/>
          <w:szCs w:val="24"/>
        </w:rPr>
        <w:t xml:space="preserve">А) </w:t>
      </w:r>
      <w:proofErr w:type="spellStart"/>
      <w:r w:rsidRPr="00A56BE0">
        <w:rPr>
          <w:rFonts w:ascii="Times New Roman" w:hAnsi="Times New Roman" w:cs="Times New Roman"/>
          <w:sz w:val="24"/>
          <w:szCs w:val="24"/>
        </w:rPr>
        <w:t>червен</w:t>
      </w:r>
      <w:proofErr w:type="spellEnd"/>
      <w:r w:rsidRPr="00A56BE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6BE0">
        <w:rPr>
          <w:rFonts w:ascii="Times New Roman" w:hAnsi="Times New Roman" w:cs="Times New Roman"/>
          <w:sz w:val="24"/>
          <w:szCs w:val="24"/>
        </w:rPr>
        <w:t>зелен</w:t>
      </w:r>
      <w:proofErr w:type="spellEnd"/>
      <w:r w:rsidRPr="00A56BE0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A56BE0">
        <w:rPr>
          <w:rFonts w:ascii="Times New Roman" w:hAnsi="Times New Roman" w:cs="Times New Roman"/>
          <w:sz w:val="24"/>
          <w:szCs w:val="24"/>
        </w:rPr>
        <w:t>черен</w:t>
      </w:r>
      <w:proofErr w:type="spellEnd"/>
    </w:p>
    <w:p w14:paraId="3D0A385C" w14:textId="77777777" w:rsidR="00A9292C" w:rsidRPr="00A56BE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A56BE0">
        <w:rPr>
          <w:rFonts w:ascii="Times New Roman" w:hAnsi="Times New Roman" w:cs="Times New Roman"/>
          <w:sz w:val="24"/>
          <w:szCs w:val="24"/>
        </w:rPr>
        <w:t>Б) червен, бял и черен</w:t>
      </w:r>
    </w:p>
    <w:p w14:paraId="4C20FA10" w14:textId="77777777" w:rsidR="00A9292C" w:rsidRPr="00A56BE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A56BE0">
        <w:rPr>
          <w:rFonts w:ascii="Times New Roman" w:hAnsi="Times New Roman" w:cs="Times New Roman"/>
          <w:sz w:val="24"/>
          <w:szCs w:val="24"/>
        </w:rPr>
        <w:t>В) червен, зелен и син</w:t>
      </w:r>
    </w:p>
    <w:p w14:paraId="28260D15" w14:textId="77777777" w:rsidR="00A9292C" w:rsidRPr="00A56BE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A56BE0">
        <w:rPr>
          <w:rFonts w:ascii="Times New Roman" w:hAnsi="Times New Roman" w:cs="Times New Roman"/>
          <w:sz w:val="24"/>
          <w:szCs w:val="24"/>
        </w:rPr>
        <w:t>Г) син, зелен и бял</w:t>
      </w:r>
    </w:p>
    <w:p w14:paraId="03227BCE" w14:textId="77777777" w:rsidR="008479F9" w:rsidRDefault="008479F9">
      <w:pPr>
        <w:spacing w:before="140" w:after="40"/>
        <w:rPr>
          <w:rFonts w:ascii="Times New Roman" w:hAnsi="Times New Roman" w:cs="Times New Roman"/>
          <w:b/>
          <w:color w:val="2D3748"/>
          <w:sz w:val="24"/>
          <w:szCs w:val="24"/>
        </w:rPr>
        <w:sectPr w:rsidR="008479F9" w:rsidSect="008479F9">
          <w:type w:val="continuous"/>
          <w:pgSz w:w="12240" w:h="15840"/>
          <w:pgMar w:top="567" w:right="616" w:bottom="1152" w:left="1152" w:header="720" w:footer="720" w:gutter="0"/>
          <w:cols w:num="2" w:space="720"/>
          <w:docGrid w:linePitch="360"/>
        </w:sectPr>
      </w:pPr>
    </w:p>
    <w:p w14:paraId="56D0AD3A" w14:textId="77777777" w:rsidR="00A9292C" w:rsidRPr="00A56BE0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A56BE0">
        <w:rPr>
          <w:rFonts w:ascii="Times New Roman" w:hAnsi="Times New Roman" w:cs="Times New Roman"/>
          <w:b/>
          <w:color w:val="2D3748"/>
          <w:sz w:val="24"/>
          <w:szCs w:val="24"/>
        </w:rPr>
        <w:t>3. Кой от показаните бутони се използва за създаване на собствен цвят:</w:t>
      </w:r>
    </w:p>
    <w:p w14:paraId="5CF43DF0" w14:textId="77777777" w:rsidR="008479F9" w:rsidRDefault="008479F9">
      <w:pPr>
        <w:spacing w:after="40"/>
        <w:ind w:left="360"/>
        <w:rPr>
          <w:rFonts w:ascii="Times New Roman" w:hAnsi="Times New Roman" w:cs="Times New Roman"/>
          <w:sz w:val="24"/>
          <w:szCs w:val="24"/>
        </w:rPr>
        <w:sectPr w:rsidR="008479F9" w:rsidSect="008479F9">
          <w:type w:val="continuous"/>
          <w:pgSz w:w="12240" w:h="15840"/>
          <w:pgMar w:top="567" w:right="616" w:bottom="1152" w:left="1152" w:header="720" w:footer="720" w:gutter="0"/>
          <w:cols w:space="720"/>
          <w:docGrid w:linePitch="360"/>
        </w:sectPr>
      </w:pPr>
    </w:p>
    <w:p w14:paraId="1E9278AB" w14:textId="77777777" w:rsidR="00A9292C" w:rsidRPr="00A56BE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A56BE0">
        <w:rPr>
          <w:rFonts w:ascii="Times New Roman" w:hAnsi="Times New Roman" w:cs="Times New Roman"/>
          <w:sz w:val="24"/>
          <w:szCs w:val="24"/>
        </w:rPr>
        <w:t>А) Edit Colors (</w:t>
      </w:r>
      <w:proofErr w:type="spellStart"/>
      <w:r w:rsidRPr="00A56BE0">
        <w:rPr>
          <w:rFonts w:ascii="Times New Roman" w:hAnsi="Times New Roman" w:cs="Times New Roman"/>
          <w:sz w:val="24"/>
          <w:szCs w:val="24"/>
        </w:rPr>
        <w:t>Редактиране</w:t>
      </w:r>
      <w:proofErr w:type="spellEnd"/>
      <w:r w:rsidRPr="00A56BE0">
        <w:rPr>
          <w:rFonts w:ascii="Times New Roman" w:hAnsi="Times New Roman" w:cs="Times New Roman"/>
          <w:sz w:val="24"/>
          <w:szCs w:val="24"/>
        </w:rPr>
        <w:t xml:space="preserve"> на цветове)</w:t>
      </w:r>
    </w:p>
    <w:p w14:paraId="742BEF7E" w14:textId="77777777" w:rsidR="00A9292C" w:rsidRPr="00A56BE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A56BE0">
        <w:rPr>
          <w:rFonts w:ascii="Times New Roman" w:hAnsi="Times New Roman" w:cs="Times New Roman"/>
          <w:sz w:val="24"/>
          <w:szCs w:val="24"/>
        </w:rPr>
        <w:t>Б) Pencil (Молив)</w:t>
      </w:r>
    </w:p>
    <w:p w14:paraId="548F9787" w14:textId="77777777" w:rsidR="00A9292C" w:rsidRPr="00A56BE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A56BE0">
        <w:rPr>
          <w:rFonts w:ascii="Times New Roman" w:hAnsi="Times New Roman" w:cs="Times New Roman"/>
          <w:sz w:val="24"/>
          <w:szCs w:val="24"/>
        </w:rPr>
        <w:t>В) Color picker (Пипета)</w:t>
      </w:r>
    </w:p>
    <w:p w14:paraId="23B4FF78" w14:textId="77777777" w:rsidR="00A9292C" w:rsidRPr="00A56BE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A56BE0">
        <w:rPr>
          <w:rFonts w:ascii="Times New Roman" w:hAnsi="Times New Roman" w:cs="Times New Roman"/>
          <w:sz w:val="24"/>
          <w:szCs w:val="24"/>
        </w:rPr>
        <w:t>Г) Eraser (Гума)</w:t>
      </w:r>
    </w:p>
    <w:p w14:paraId="20F9118F" w14:textId="77777777" w:rsidR="008479F9" w:rsidRDefault="008479F9">
      <w:pPr>
        <w:spacing w:before="140" w:after="40"/>
        <w:rPr>
          <w:rFonts w:ascii="Times New Roman" w:hAnsi="Times New Roman" w:cs="Times New Roman"/>
          <w:b/>
          <w:color w:val="2D3748"/>
          <w:sz w:val="24"/>
          <w:szCs w:val="24"/>
        </w:rPr>
        <w:sectPr w:rsidR="008479F9" w:rsidSect="008479F9">
          <w:type w:val="continuous"/>
          <w:pgSz w:w="12240" w:h="15840"/>
          <w:pgMar w:top="567" w:right="616" w:bottom="1152" w:left="1152" w:header="720" w:footer="720" w:gutter="0"/>
          <w:cols w:num="2" w:space="720"/>
          <w:docGrid w:linePitch="360"/>
        </w:sectPr>
      </w:pPr>
    </w:p>
    <w:p w14:paraId="71B967DF" w14:textId="77777777" w:rsidR="00A9292C" w:rsidRPr="00A56BE0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A56BE0">
        <w:rPr>
          <w:rFonts w:ascii="Times New Roman" w:hAnsi="Times New Roman" w:cs="Times New Roman"/>
          <w:b/>
          <w:color w:val="2D3748"/>
          <w:sz w:val="24"/>
          <w:szCs w:val="24"/>
        </w:rPr>
        <w:t>4. Кой от показаните бутони се използва за запълване с цвят:</w:t>
      </w:r>
    </w:p>
    <w:p w14:paraId="0E235E9D" w14:textId="77777777" w:rsidR="008479F9" w:rsidRDefault="008479F9">
      <w:pPr>
        <w:spacing w:after="40"/>
        <w:ind w:left="360"/>
        <w:rPr>
          <w:rFonts w:ascii="Times New Roman" w:hAnsi="Times New Roman" w:cs="Times New Roman"/>
          <w:sz w:val="24"/>
          <w:szCs w:val="24"/>
        </w:rPr>
        <w:sectPr w:rsidR="008479F9" w:rsidSect="008479F9">
          <w:type w:val="continuous"/>
          <w:pgSz w:w="12240" w:h="15840"/>
          <w:pgMar w:top="567" w:right="616" w:bottom="1152" w:left="1152" w:header="720" w:footer="720" w:gutter="0"/>
          <w:cols w:space="720"/>
          <w:docGrid w:linePitch="360"/>
        </w:sectPr>
      </w:pPr>
    </w:p>
    <w:p w14:paraId="70D2C893" w14:textId="77777777" w:rsidR="00A9292C" w:rsidRPr="00A56BE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A56BE0">
        <w:rPr>
          <w:rFonts w:ascii="Times New Roman" w:hAnsi="Times New Roman" w:cs="Times New Roman"/>
          <w:sz w:val="24"/>
          <w:szCs w:val="24"/>
        </w:rPr>
        <w:t>А) Color picker (</w:t>
      </w:r>
      <w:proofErr w:type="spellStart"/>
      <w:r w:rsidRPr="00A56BE0">
        <w:rPr>
          <w:rFonts w:ascii="Times New Roman" w:hAnsi="Times New Roman" w:cs="Times New Roman"/>
          <w:sz w:val="24"/>
          <w:szCs w:val="24"/>
        </w:rPr>
        <w:t>Пипета</w:t>
      </w:r>
      <w:proofErr w:type="spellEnd"/>
      <w:r w:rsidRPr="00A56BE0">
        <w:rPr>
          <w:rFonts w:ascii="Times New Roman" w:hAnsi="Times New Roman" w:cs="Times New Roman"/>
          <w:sz w:val="24"/>
          <w:szCs w:val="24"/>
        </w:rPr>
        <w:t>)</w:t>
      </w:r>
    </w:p>
    <w:p w14:paraId="6165A543" w14:textId="77777777" w:rsidR="00A9292C" w:rsidRPr="00A56BE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A56BE0">
        <w:rPr>
          <w:rFonts w:ascii="Times New Roman" w:hAnsi="Times New Roman" w:cs="Times New Roman"/>
          <w:sz w:val="24"/>
          <w:szCs w:val="24"/>
        </w:rPr>
        <w:t>Б) Magnifier (Лупа)</w:t>
      </w:r>
    </w:p>
    <w:p w14:paraId="1381F0E8" w14:textId="77777777" w:rsidR="00A9292C" w:rsidRPr="00A56BE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A56BE0">
        <w:rPr>
          <w:rFonts w:ascii="Times New Roman" w:hAnsi="Times New Roman" w:cs="Times New Roman"/>
          <w:sz w:val="24"/>
          <w:szCs w:val="24"/>
        </w:rPr>
        <w:t>В) Text (Текст)</w:t>
      </w:r>
    </w:p>
    <w:p w14:paraId="7B03A787" w14:textId="77777777" w:rsidR="00A9292C" w:rsidRPr="00A56BE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A56BE0">
        <w:rPr>
          <w:rFonts w:ascii="Times New Roman" w:hAnsi="Times New Roman" w:cs="Times New Roman"/>
          <w:sz w:val="24"/>
          <w:szCs w:val="24"/>
        </w:rPr>
        <w:t>Г) Fill with color (Кофичка)</w:t>
      </w:r>
    </w:p>
    <w:p w14:paraId="7DF16155" w14:textId="77777777" w:rsidR="008479F9" w:rsidRDefault="008479F9">
      <w:pPr>
        <w:spacing w:before="140" w:after="40"/>
        <w:rPr>
          <w:rFonts w:ascii="Times New Roman" w:hAnsi="Times New Roman" w:cs="Times New Roman"/>
          <w:b/>
          <w:color w:val="2D3748"/>
          <w:sz w:val="24"/>
          <w:szCs w:val="24"/>
        </w:rPr>
        <w:sectPr w:rsidR="008479F9" w:rsidSect="008479F9">
          <w:type w:val="continuous"/>
          <w:pgSz w:w="12240" w:h="15840"/>
          <w:pgMar w:top="567" w:right="616" w:bottom="1152" w:left="1152" w:header="720" w:footer="720" w:gutter="0"/>
          <w:cols w:num="2" w:space="720"/>
          <w:docGrid w:linePitch="360"/>
        </w:sectPr>
      </w:pPr>
    </w:p>
    <w:p w14:paraId="563EEF89" w14:textId="77777777" w:rsidR="00A9292C" w:rsidRPr="00A56BE0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A56BE0">
        <w:rPr>
          <w:rFonts w:ascii="Times New Roman" w:hAnsi="Times New Roman" w:cs="Times New Roman"/>
          <w:b/>
          <w:color w:val="2D3748"/>
          <w:sz w:val="24"/>
          <w:szCs w:val="24"/>
        </w:rPr>
        <w:t>5. Инструментът за рисуване с молив (Pencil) се намира на панела с инструменти:</w:t>
      </w:r>
    </w:p>
    <w:p w14:paraId="302FF1D7" w14:textId="77777777" w:rsidR="008479F9" w:rsidRDefault="008479F9">
      <w:pPr>
        <w:spacing w:after="40"/>
        <w:ind w:left="360"/>
        <w:rPr>
          <w:rFonts w:ascii="Times New Roman" w:hAnsi="Times New Roman" w:cs="Times New Roman"/>
          <w:sz w:val="24"/>
          <w:szCs w:val="24"/>
        </w:rPr>
        <w:sectPr w:rsidR="008479F9" w:rsidSect="008479F9">
          <w:type w:val="continuous"/>
          <w:pgSz w:w="12240" w:h="15840"/>
          <w:pgMar w:top="567" w:right="616" w:bottom="1152" w:left="1152" w:header="720" w:footer="720" w:gutter="0"/>
          <w:cols w:space="720"/>
          <w:docGrid w:linePitch="360"/>
        </w:sectPr>
      </w:pPr>
    </w:p>
    <w:p w14:paraId="47784099" w14:textId="77777777" w:rsidR="00A9292C" w:rsidRPr="00A56BE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A56BE0">
        <w:rPr>
          <w:rFonts w:ascii="Times New Roman" w:hAnsi="Times New Roman" w:cs="Times New Roman"/>
          <w:sz w:val="24"/>
          <w:szCs w:val="24"/>
        </w:rPr>
        <w:t>А) Brushes</w:t>
      </w:r>
    </w:p>
    <w:p w14:paraId="6B5301A6" w14:textId="77777777" w:rsidR="00A9292C" w:rsidRPr="00A56BE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A56BE0">
        <w:rPr>
          <w:rFonts w:ascii="Times New Roman" w:hAnsi="Times New Roman" w:cs="Times New Roman"/>
          <w:sz w:val="24"/>
          <w:szCs w:val="24"/>
        </w:rPr>
        <w:t>Б) Shapes</w:t>
      </w:r>
    </w:p>
    <w:p w14:paraId="6A7335DD" w14:textId="77777777" w:rsidR="00A9292C" w:rsidRPr="00A56BE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A56BE0">
        <w:rPr>
          <w:rFonts w:ascii="Times New Roman" w:hAnsi="Times New Roman" w:cs="Times New Roman"/>
          <w:sz w:val="24"/>
          <w:szCs w:val="24"/>
        </w:rPr>
        <w:t>В) Tools</w:t>
      </w:r>
    </w:p>
    <w:p w14:paraId="60E6432A" w14:textId="77777777" w:rsidR="00A9292C" w:rsidRPr="00A56BE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A56BE0">
        <w:rPr>
          <w:rFonts w:ascii="Times New Roman" w:hAnsi="Times New Roman" w:cs="Times New Roman"/>
          <w:sz w:val="24"/>
          <w:szCs w:val="24"/>
        </w:rPr>
        <w:t>Г) Image</w:t>
      </w:r>
    </w:p>
    <w:p w14:paraId="3A5D979A" w14:textId="77777777" w:rsidR="008479F9" w:rsidRDefault="008479F9">
      <w:pPr>
        <w:spacing w:before="140" w:after="40"/>
        <w:rPr>
          <w:rFonts w:ascii="Times New Roman" w:hAnsi="Times New Roman" w:cs="Times New Roman"/>
          <w:b/>
          <w:color w:val="2D3748"/>
          <w:sz w:val="24"/>
          <w:szCs w:val="24"/>
        </w:rPr>
        <w:sectPr w:rsidR="008479F9" w:rsidSect="008479F9">
          <w:type w:val="continuous"/>
          <w:pgSz w:w="12240" w:h="15840"/>
          <w:pgMar w:top="567" w:right="616" w:bottom="1152" w:left="1152" w:header="720" w:footer="720" w:gutter="0"/>
          <w:cols w:num="2" w:space="720"/>
          <w:docGrid w:linePitch="360"/>
        </w:sectPr>
      </w:pPr>
    </w:p>
    <w:p w14:paraId="7CAB80F7" w14:textId="77777777" w:rsidR="00A9292C" w:rsidRPr="00A56BE0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A56BE0">
        <w:rPr>
          <w:rFonts w:ascii="Times New Roman" w:hAnsi="Times New Roman" w:cs="Times New Roman"/>
          <w:b/>
          <w:color w:val="2D3748"/>
          <w:sz w:val="24"/>
          <w:szCs w:val="24"/>
        </w:rPr>
        <w:t>6. Инструментът за изчертаване на линия (Line) се намира на панела с инструменти:</w:t>
      </w:r>
    </w:p>
    <w:p w14:paraId="338DC843" w14:textId="77777777" w:rsidR="008479F9" w:rsidRDefault="008479F9">
      <w:pPr>
        <w:spacing w:after="40"/>
        <w:ind w:left="360"/>
        <w:rPr>
          <w:rFonts w:ascii="Times New Roman" w:hAnsi="Times New Roman" w:cs="Times New Roman"/>
          <w:sz w:val="24"/>
          <w:szCs w:val="24"/>
        </w:rPr>
        <w:sectPr w:rsidR="008479F9" w:rsidSect="008479F9">
          <w:type w:val="continuous"/>
          <w:pgSz w:w="12240" w:h="15840"/>
          <w:pgMar w:top="567" w:right="616" w:bottom="1152" w:left="1152" w:header="720" w:footer="720" w:gutter="0"/>
          <w:cols w:space="720"/>
          <w:docGrid w:linePitch="360"/>
        </w:sectPr>
      </w:pPr>
    </w:p>
    <w:p w14:paraId="5A7F7459" w14:textId="77777777" w:rsidR="00A9292C" w:rsidRPr="00A56BE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A56BE0">
        <w:rPr>
          <w:rFonts w:ascii="Times New Roman" w:hAnsi="Times New Roman" w:cs="Times New Roman"/>
          <w:sz w:val="24"/>
          <w:szCs w:val="24"/>
        </w:rPr>
        <w:t>А) Tools</w:t>
      </w:r>
    </w:p>
    <w:p w14:paraId="669F5478" w14:textId="77777777" w:rsidR="00A9292C" w:rsidRPr="00A56BE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A56BE0">
        <w:rPr>
          <w:rFonts w:ascii="Times New Roman" w:hAnsi="Times New Roman" w:cs="Times New Roman"/>
          <w:sz w:val="24"/>
          <w:szCs w:val="24"/>
        </w:rPr>
        <w:t>Б) Shapes</w:t>
      </w:r>
    </w:p>
    <w:p w14:paraId="09786D24" w14:textId="77777777" w:rsidR="00A9292C" w:rsidRPr="00A56BE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A56BE0">
        <w:rPr>
          <w:rFonts w:ascii="Times New Roman" w:hAnsi="Times New Roman" w:cs="Times New Roman"/>
          <w:sz w:val="24"/>
          <w:szCs w:val="24"/>
        </w:rPr>
        <w:t>В) Colors</w:t>
      </w:r>
    </w:p>
    <w:p w14:paraId="6BFFC6FB" w14:textId="77777777" w:rsidR="00A9292C" w:rsidRPr="00A56BE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A56BE0">
        <w:rPr>
          <w:rFonts w:ascii="Times New Roman" w:hAnsi="Times New Roman" w:cs="Times New Roman"/>
          <w:sz w:val="24"/>
          <w:szCs w:val="24"/>
        </w:rPr>
        <w:t>Г) Clipboard</w:t>
      </w:r>
    </w:p>
    <w:p w14:paraId="61487998" w14:textId="77777777" w:rsidR="008479F9" w:rsidRDefault="008479F9">
      <w:pPr>
        <w:spacing w:before="140" w:after="40"/>
        <w:rPr>
          <w:rFonts w:ascii="Times New Roman" w:hAnsi="Times New Roman" w:cs="Times New Roman"/>
          <w:b/>
          <w:color w:val="2D3748"/>
          <w:sz w:val="24"/>
          <w:szCs w:val="24"/>
        </w:rPr>
        <w:sectPr w:rsidR="008479F9" w:rsidSect="008479F9">
          <w:type w:val="continuous"/>
          <w:pgSz w:w="12240" w:h="15840"/>
          <w:pgMar w:top="567" w:right="616" w:bottom="1152" w:left="1152" w:header="720" w:footer="720" w:gutter="0"/>
          <w:cols w:num="2" w:space="720"/>
          <w:docGrid w:linePitch="360"/>
        </w:sectPr>
      </w:pPr>
    </w:p>
    <w:p w14:paraId="4E818145" w14:textId="77777777" w:rsidR="00A9292C" w:rsidRPr="00A56BE0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A56BE0">
        <w:rPr>
          <w:rFonts w:ascii="Times New Roman" w:hAnsi="Times New Roman" w:cs="Times New Roman"/>
          <w:b/>
          <w:color w:val="2D3748"/>
          <w:sz w:val="24"/>
          <w:szCs w:val="24"/>
        </w:rPr>
        <w:t>7. Кой диалогов прозорец се използва за настройка на лист за отпечатване на изображение:</w:t>
      </w:r>
    </w:p>
    <w:p w14:paraId="346DB275" w14:textId="77777777" w:rsidR="008479F9" w:rsidRDefault="008479F9">
      <w:pPr>
        <w:spacing w:after="40"/>
        <w:ind w:left="360"/>
        <w:rPr>
          <w:rFonts w:ascii="Times New Roman" w:hAnsi="Times New Roman" w:cs="Times New Roman"/>
          <w:sz w:val="24"/>
          <w:szCs w:val="24"/>
        </w:rPr>
        <w:sectPr w:rsidR="008479F9" w:rsidSect="008479F9">
          <w:type w:val="continuous"/>
          <w:pgSz w:w="12240" w:h="15840"/>
          <w:pgMar w:top="567" w:right="616" w:bottom="1152" w:left="1152" w:header="720" w:footer="720" w:gutter="0"/>
          <w:cols w:space="720"/>
          <w:docGrid w:linePitch="360"/>
        </w:sectPr>
      </w:pPr>
    </w:p>
    <w:p w14:paraId="59491818" w14:textId="77777777" w:rsidR="00A9292C" w:rsidRPr="00A56BE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A56BE0">
        <w:rPr>
          <w:rFonts w:ascii="Times New Roman" w:hAnsi="Times New Roman" w:cs="Times New Roman"/>
          <w:sz w:val="24"/>
          <w:szCs w:val="24"/>
        </w:rPr>
        <w:t>А) Page Setup</w:t>
      </w:r>
    </w:p>
    <w:p w14:paraId="642E3D5D" w14:textId="77777777" w:rsidR="00A9292C" w:rsidRPr="00A56BE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A56BE0">
        <w:rPr>
          <w:rFonts w:ascii="Times New Roman" w:hAnsi="Times New Roman" w:cs="Times New Roman"/>
          <w:sz w:val="24"/>
          <w:szCs w:val="24"/>
        </w:rPr>
        <w:t>Б) Print</w:t>
      </w:r>
    </w:p>
    <w:p w14:paraId="5CF50129" w14:textId="77777777" w:rsidR="00A9292C" w:rsidRPr="00A56BE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A56BE0">
        <w:rPr>
          <w:rFonts w:ascii="Times New Roman" w:hAnsi="Times New Roman" w:cs="Times New Roman"/>
          <w:sz w:val="24"/>
          <w:szCs w:val="24"/>
        </w:rPr>
        <w:t>В) Image Properties</w:t>
      </w:r>
    </w:p>
    <w:p w14:paraId="3E3A5CB5" w14:textId="77777777" w:rsidR="00A9292C" w:rsidRPr="00A56BE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A56BE0">
        <w:rPr>
          <w:rFonts w:ascii="Times New Roman" w:hAnsi="Times New Roman" w:cs="Times New Roman"/>
          <w:sz w:val="24"/>
          <w:szCs w:val="24"/>
        </w:rPr>
        <w:t>Г) Edit Colors</w:t>
      </w:r>
    </w:p>
    <w:p w14:paraId="6F63FE1B" w14:textId="77777777" w:rsidR="008479F9" w:rsidRDefault="008479F9">
      <w:pPr>
        <w:spacing w:before="140" w:after="40"/>
        <w:rPr>
          <w:rFonts w:ascii="Times New Roman" w:hAnsi="Times New Roman" w:cs="Times New Roman"/>
          <w:b/>
          <w:color w:val="2D3748"/>
          <w:sz w:val="24"/>
          <w:szCs w:val="24"/>
        </w:rPr>
        <w:sectPr w:rsidR="008479F9" w:rsidSect="008479F9">
          <w:type w:val="continuous"/>
          <w:pgSz w:w="12240" w:h="15840"/>
          <w:pgMar w:top="567" w:right="616" w:bottom="1152" w:left="1152" w:header="720" w:footer="720" w:gutter="0"/>
          <w:cols w:num="2" w:space="720"/>
          <w:docGrid w:linePitch="360"/>
        </w:sectPr>
      </w:pPr>
    </w:p>
    <w:p w14:paraId="60036B49" w14:textId="77777777" w:rsidR="00A9292C" w:rsidRPr="00A56BE0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A56BE0">
        <w:rPr>
          <w:rFonts w:ascii="Times New Roman" w:hAnsi="Times New Roman" w:cs="Times New Roman"/>
          <w:b/>
          <w:color w:val="2D3748"/>
          <w:sz w:val="24"/>
          <w:szCs w:val="24"/>
        </w:rPr>
        <w:t>8. С кой инструмент се изчертава окръжност:</w:t>
      </w:r>
    </w:p>
    <w:p w14:paraId="6A183636" w14:textId="77777777" w:rsidR="008479F9" w:rsidRDefault="008479F9">
      <w:pPr>
        <w:spacing w:after="40"/>
        <w:ind w:left="360"/>
        <w:rPr>
          <w:rFonts w:ascii="Times New Roman" w:hAnsi="Times New Roman" w:cs="Times New Roman"/>
          <w:sz w:val="24"/>
          <w:szCs w:val="24"/>
        </w:rPr>
        <w:sectPr w:rsidR="008479F9" w:rsidSect="008479F9">
          <w:type w:val="continuous"/>
          <w:pgSz w:w="12240" w:h="15840"/>
          <w:pgMar w:top="567" w:right="616" w:bottom="1152" w:left="1152" w:header="720" w:footer="720" w:gutter="0"/>
          <w:cols w:space="720"/>
          <w:docGrid w:linePitch="360"/>
        </w:sectPr>
      </w:pPr>
    </w:p>
    <w:p w14:paraId="7E37C00F" w14:textId="77777777" w:rsidR="00A9292C" w:rsidRPr="00A56BE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A56BE0">
        <w:rPr>
          <w:rFonts w:ascii="Times New Roman" w:hAnsi="Times New Roman" w:cs="Times New Roman"/>
          <w:sz w:val="24"/>
          <w:szCs w:val="24"/>
        </w:rPr>
        <w:t>А) Rectangle</w:t>
      </w:r>
    </w:p>
    <w:p w14:paraId="3BCFF8E9" w14:textId="77777777" w:rsidR="00A9292C" w:rsidRPr="00A56BE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A56BE0">
        <w:rPr>
          <w:rFonts w:ascii="Times New Roman" w:hAnsi="Times New Roman" w:cs="Times New Roman"/>
          <w:sz w:val="24"/>
          <w:szCs w:val="24"/>
        </w:rPr>
        <w:t>Б) Oval</w:t>
      </w:r>
    </w:p>
    <w:p w14:paraId="348CC70E" w14:textId="77777777" w:rsidR="00A9292C" w:rsidRPr="00A56BE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A56BE0">
        <w:rPr>
          <w:rFonts w:ascii="Times New Roman" w:hAnsi="Times New Roman" w:cs="Times New Roman"/>
          <w:sz w:val="24"/>
          <w:szCs w:val="24"/>
        </w:rPr>
        <w:t>В) Polygon</w:t>
      </w:r>
    </w:p>
    <w:p w14:paraId="17BD37B5" w14:textId="77777777" w:rsidR="00A9292C" w:rsidRPr="00A56BE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A56BE0">
        <w:rPr>
          <w:rFonts w:ascii="Times New Roman" w:hAnsi="Times New Roman" w:cs="Times New Roman"/>
          <w:sz w:val="24"/>
          <w:szCs w:val="24"/>
        </w:rPr>
        <w:t>Г) Oval + клавиш Shift</w:t>
      </w:r>
    </w:p>
    <w:p w14:paraId="3DE49EBE" w14:textId="77777777" w:rsidR="008479F9" w:rsidRDefault="008479F9">
      <w:pPr>
        <w:spacing w:before="140" w:after="40"/>
        <w:rPr>
          <w:rFonts w:ascii="Times New Roman" w:hAnsi="Times New Roman" w:cs="Times New Roman"/>
          <w:b/>
          <w:color w:val="2D3748"/>
          <w:sz w:val="24"/>
          <w:szCs w:val="24"/>
        </w:rPr>
        <w:sectPr w:rsidR="008479F9" w:rsidSect="008479F9">
          <w:type w:val="continuous"/>
          <w:pgSz w:w="12240" w:h="15840"/>
          <w:pgMar w:top="567" w:right="616" w:bottom="1152" w:left="1152" w:header="720" w:footer="720" w:gutter="0"/>
          <w:cols w:num="2" w:space="720"/>
          <w:docGrid w:linePitch="360"/>
        </w:sectPr>
      </w:pPr>
    </w:p>
    <w:p w14:paraId="510EE981" w14:textId="77777777" w:rsidR="00A9292C" w:rsidRPr="00A56BE0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A56BE0">
        <w:rPr>
          <w:rFonts w:ascii="Times New Roman" w:hAnsi="Times New Roman" w:cs="Times New Roman"/>
          <w:b/>
          <w:color w:val="2D3748"/>
          <w:sz w:val="24"/>
          <w:szCs w:val="24"/>
        </w:rPr>
        <w:t>9. С кой инструмент се изчертава квадрат:</w:t>
      </w:r>
    </w:p>
    <w:p w14:paraId="06AAB2CC" w14:textId="77777777" w:rsidR="008479F9" w:rsidRDefault="008479F9">
      <w:pPr>
        <w:spacing w:after="40"/>
        <w:ind w:left="360"/>
        <w:rPr>
          <w:rFonts w:ascii="Times New Roman" w:hAnsi="Times New Roman" w:cs="Times New Roman"/>
          <w:sz w:val="24"/>
          <w:szCs w:val="24"/>
        </w:rPr>
        <w:sectPr w:rsidR="008479F9" w:rsidSect="008479F9">
          <w:type w:val="continuous"/>
          <w:pgSz w:w="12240" w:h="15840"/>
          <w:pgMar w:top="567" w:right="616" w:bottom="1152" w:left="1152" w:header="720" w:footer="720" w:gutter="0"/>
          <w:cols w:space="720"/>
          <w:docGrid w:linePitch="360"/>
        </w:sectPr>
      </w:pPr>
    </w:p>
    <w:p w14:paraId="4420D008" w14:textId="77777777" w:rsidR="00A9292C" w:rsidRPr="00A56BE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A56BE0">
        <w:rPr>
          <w:rFonts w:ascii="Times New Roman" w:hAnsi="Times New Roman" w:cs="Times New Roman"/>
          <w:sz w:val="24"/>
          <w:szCs w:val="24"/>
        </w:rPr>
        <w:t>А) Rectangle</w:t>
      </w:r>
    </w:p>
    <w:p w14:paraId="39D99866" w14:textId="77777777" w:rsidR="00A9292C" w:rsidRPr="00A56BE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A56BE0">
        <w:rPr>
          <w:rFonts w:ascii="Times New Roman" w:hAnsi="Times New Roman" w:cs="Times New Roman"/>
          <w:sz w:val="24"/>
          <w:szCs w:val="24"/>
        </w:rPr>
        <w:t>Б) Rectangle + клавиш Shift</w:t>
      </w:r>
    </w:p>
    <w:p w14:paraId="6BB8648F" w14:textId="77777777" w:rsidR="00A9292C" w:rsidRPr="00A56BE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A56BE0">
        <w:rPr>
          <w:rFonts w:ascii="Times New Roman" w:hAnsi="Times New Roman" w:cs="Times New Roman"/>
          <w:sz w:val="24"/>
          <w:szCs w:val="24"/>
        </w:rPr>
        <w:lastRenderedPageBreak/>
        <w:t>В) Heart</w:t>
      </w:r>
    </w:p>
    <w:p w14:paraId="1BF6A42F" w14:textId="77777777" w:rsidR="00A9292C" w:rsidRPr="00A56BE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A56BE0">
        <w:rPr>
          <w:rFonts w:ascii="Times New Roman" w:hAnsi="Times New Roman" w:cs="Times New Roman"/>
          <w:sz w:val="24"/>
          <w:szCs w:val="24"/>
        </w:rPr>
        <w:t>Г) Diamond</w:t>
      </w:r>
    </w:p>
    <w:p w14:paraId="5D99F26E" w14:textId="77777777" w:rsidR="008479F9" w:rsidRDefault="008479F9">
      <w:pPr>
        <w:spacing w:before="140" w:after="40"/>
        <w:rPr>
          <w:rFonts w:ascii="Times New Roman" w:hAnsi="Times New Roman" w:cs="Times New Roman"/>
          <w:b/>
          <w:color w:val="2D3748"/>
          <w:sz w:val="24"/>
          <w:szCs w:val="24"/>
        </w:rPr>
        <w:sectPr w:rsidR="008479F9" w:rsidSect="008479F9">
          <w:type w:val="continuous"/>
          <w:pgSz w:w="12240" w:h="15840"/>
          <w:pgMar w:top="567" w:right="616" w:bottom="1152" w:left="1152" w:header="720" w:footer="720" w:gutter="0"/>
          <w:cols w:num="2" w:space="720"/>
          <w:docGrid w:linePitch="360"/>
        </w:sectPr>
      </w:pPr>
    </w:p>
    <w:p w14:paraId="600557A5" w14:textId="77777777" w:rsidR="00A9292C" w:rsidRPr="00A56BE0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A56BE0">
        <w:rPr>
          <w:rFonts w:ascii="Times New Roman" w:hAnsi="Times New Roman" w:cs="Times New Roman"/>
          <w:b/>
          <w:color w:val="2D3748"/>
          <w:sz w:val="24"/>
          <w:szCs w:val="24"/>
        </w:rPr>
        <w:t>10. Настройване на текстова кутия се извършва с опциите от панела:</w:t>
      </w:r>
    </w:p>
    <w:p w14:paraId="75F65A3F" w14:textId="77777777" w:rsidR="008479F9" w:rsidRDefault="008479F9">
      <w:pPr>
        <w:spacing w:after="40"/>
        <w:ind w:left="360"/>
        <w:rPr>
          <w:rFonts w:ascii="Times New Roman" w:hAnsi="Times New Roman" w:cs="Times New Roman"/>
          <w:sz w:val="24"/>
          <w:szCs w:val="24"/>
        </w:rPr>
        <w:sectPr w:rsidR="008479F9" w:rsidSect="008479F9">
          <w:type w:val="continuous"/>
          <w:pgSz w:w="12240" w:h="15840"/>
          <w:pgMar w:top="567" w:right="616" w:bottom="1152" w:left="1152" w:header="720" w:footer="720" w:gutter="0"/>
          <w:cols w:space="720"/>
          <w:docGrid w:linePitch="360"/>
        </w:sectPr>
      </w:pPr>
    </w:p>
    <w:p w14:paraId="4800341A" w14:textId="77777777" w:rsidR="00A9292C" w:rsidRPr="00A56BE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A56BE0">
        <w:rPr>
          <w:rFonts w:ascii="Times New Roman" w:hAnsi="Times New Roman" w:cs="Times New Roman"/>
          <w:sz w:val="24"/>
          <w:szCs w:val="24"/>
        </w:rPr>
        <w:t>А) Font</w:t>
      </w:r>
    </w:p>
    <w:p w14:paraId="4ADB9725" w14:textId="77777777" w:rsidR="00A9292C" w:rsidRPr="00A56BE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A56BE0">
        <w:rPr>
          <w:rFonts w:ascii="Times New Roman" w:hAnsi="Times New Roman" w:cs="Times New Roman"/>
          <w:sz w:val="24"/>
          <w:szCs w:val="24"/>
        </w:rPr>
        <w:t>Б) Background</w:t>
      </w:r>
    </w:p>
    <w:p w14:paraId="65424E24" w14:textId="77777777" w:rsidR="00A9292C" w:rsidRPr="00A56BE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A56BE0">
        <w:rPr>
          <w:rFonts w:ascii="Times New Roman" w:hAnsi="Times New Roman" w:cs="Times New Roman"/>
          <w:sz w:val="24"/>
          <w:szCs w:val="24"/>
        </w:rPr>
        <w:t>В) Colors</w:t>
      </w:r>
    </w:p>
    <w:p w14:paraId="3BBCA3E7" w14:textId="77777777" w:rsidR="00A9292C" w:rsidRPr="00A56BE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A56BE0">
        <w:rPr>
          <w:rFonts w:ascii="Times New Roman" w:hAnsi="Times New Roman" w:cs="Times New Roman"/>
          <w:sz w:val="24"/>
          <w:szCs w:val="24"/>
        </w:rPr>
        <w:t>Г) Clipboard</w:t>
      </w:r>
    </w:p>
    <w:p w14:paraId="06F11F7F" w14:textId="77777777" w:rsidR="008479F9" w:rsidRDefault="008479F9">
      <w:pPr>
        <w:spacing w:before="140" w:after="40"/>
        <w:rPr>
          <w:rFonts w:ascii="Times New Roman" w:hAnsi="Times New Roman" w:cs="Times New Roman"/>
          <w:b/>
          <w:color w:val="2D3748"/>
          <w:sz w:val="24"/>
          <w:szCs w:val="24"/>
        </w:rPr>
        <w:sectPr w:rsidR="008479F9" w:rsidSect="008479F9">
          <w:type w:val="continuous"/>
          <w:pgSz w:w="12240" w:h="15840"/>
          <w:pgMar w:top="567" w:right="616" w:bottom="1152" w:left="1152" w:header="720" w:footer="720" w:gutter="0"/>
          <w:cols w:num="2" w:space="720"/>
          <w:docGrid w:linePitch="360"/>
        </w:sectPr>
      </w:pPr>
    </w:p>
    <w:p w14:paraId="4EE8B32D" w14:textId="77777777" w:rsidR="00A9292C" w:rsidRPr="00A56BE0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A56BE0">
        <w:rPr>
          <w:rFonts w:ascii="Times New Roman" w:hAnsi="Times New Roman" w:cs="Times New Roman"/>
          <w:b/>
          <w:color w:val="2D3748"/>
          <w:sz w:val="24"/>
          <w:szCs w:val="24"/>
        </w:rPr>
        <w:t>11. Инструментите за обработка на графично изображение се намират на панела:</w:t>
      </w:r>
    </w:p>
    <w:p w14:paraId="6B52014F" w14:textId="77777777" w:rsidR="008479F9" w:rsidRDefault="008479F9">
      <w:pPr>
        <w:spacing w:after="40"/>
        <w:ind w:left="360"/>
        <w:rPr>
          <w:rFonts w:ascii="Times New Roman" w:hAnsi="Times New Roman" w:cs="Times New Roman"/>
          <w:sz w:val="24"/>
          <w:szCs w:val="24"/>
        </w:rPr>
        <w:sectPr w:rsidR="008479F9" w:rsidSect="008479F9">
          <w:type w:val="continuous"/>
          <w:pgSz w:w="12240" w:h="15840"/>
          <w:pgMar w:top="567" w:right="616" w:bottom="1152" w:left="1152" w:header="720" w:footer="720" w:gutter="0"/>
          <w:cols w:space="720"/>
          <w:docGrid w:linePitch="360"/>
        </w:sectPr>
      </w:pPr>
    </w:p>
    <w:p w14:paraId="502EB284" w14:textId="77777777" w:rsidR="00A9292C" w:rsidRPr="00A56BE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A56BE0">
        <w:rPr>
          <w:rFonts w:ascii="Times New Roman" w:hAnsi="Times New Roman" w:cs="Times New Roman"/>
          <w:sz w:val="24"/>
          <w:szCs w:val="24"/>
        </w:rPr>
        <w:t>А) Image</w:t>
      </w:r>
    </w:p>
    <w:p w14:paraId="2A8364BF" w14:textId="77777777" w:rsidR="00A9292C" w:rsidRPr="00A56BE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A56BE0">
        <w:rPr>
          <w:rFonts w:ascii="Times New Roman" w:hAnsi="Times New Roman" w:cs="Times New Roman"/>
          <w:sz w:val="24"/>
          <w:szCs w:val="24"/>
        </w:rPr>
        <w:t>Б) Clipboard</w:t>
      </w:r>
    </w:p>
    <w:p w14:paraId="0DBCB15B" w14:textId="77777777" w:rsidR="00A9292C" w:rsidRPr="00A56BE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A56BE0">
        <w:rPr>
          <w:rFonts w:ascii="Times New Roman" w:hAnsi="Times New Roman" w:cs="Times New Roman"/>
          <w:sz w:val="24"/>
          <w:szCs w:val="24"/>
        </w:rPr>
        <w:t>В) Display</w:t>
      </w:r>
    </w:p>
    <w:p w14:paraId="1AECABDB" w14:textId="77777777" w:rsidR="00A9292C" w:rsidRPr="00A56BE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A56BE0">
        <w:rPr>
          <w:rFonts w:ascii="Times New Roman" w:hAnsi="Times New Roman" w:cs="Times New Roman"/>
          <w:sz w:val="24"/>
          <w:szCs w:val="24"/>
        </w:rPr>
        <w:t>Г) Zoom</w:t>
      </w:r>
    </w:p>
    <w:p w14:paraId="44091A0D" w14:textId="77777777" w:rsidR="008479F9" w:rsidRDefault="008479F9">
      <w:pPr>
        <w:spacing w:before="140" w:after="40"/>
        <w:rPr>
          <w:rFonts w:ascii="Times New Roman" w:hAnsi="Times New Roman" w:cs="Times New Roman"/>
          <w:b/>
          <w:color w:val="2D3748"/>
          <w:sz w:val="24"/>
          <w:szCs w:val="24"/>
        </w:rPr>
        <w:sectPr w:rsidR="008479F9" w:rsidSect="008479F9">
          <w:type w:val="continuous"/>
          <w:pgSz w:w="12240" w:h="15840"/>
          <w:pgMar w:top="567" w:right="616" w:bottom="1152" w:left="1152" w:header="720" w:footer="720" w:gutter="0"/>
          <w:cols w:num="2" w:space="720"/>
          <w:docGrid w:linePitch="360"/>
        </w:sectPr>
      </w:pPr>
    </w:p>
    <w:p w14:paraId="0489A217" w14:textId="77777777" w:rsidR="00A9292C" w:rsidRPr="00A56BE0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A56BE0">
        <w:rPr>
          <w:rFonts w:ascii="Times New Roman" w:hAnsi="Times New Roman" w:cs="Times New Roman"/>
          <w:b/>
          <w:color w:val="2D3748"/>
          <w:sz w:val="24"/>
          <w:szCs w:val="24"/>
        </w:rPr>
        <w:t>12. Кой от показаните бутони се използва за трансформации на изображение (завъртане / обръщане):</w:t>
      </w:r>
    </w:p>
    <w:p w14:paraId="2C39435C" w14:textId="77777777" w:rsidR="008479F9" w:rsidRDefault="008479F9">
      <w:pPr>
        <w:spacing w:after="40"/>
        <w:ind w:left="360"/>
        <w:rPr>
          <w:rFonts w:ascii="Times New Roman" w:hAnsi="Times New Roman" w:cs="Times New Roman"/>
          <w:sz w:val="24"/>
          <w:szCs w:val="24"/>
        </w:rPr>
        <w:sectPr w:rsidR="008479F9" w:rsidSect="008479F9">
          <w:type w:val="continuous"/>
          <w:pgSz w:w="12240" w:h="15840"/>
          <w:pgMar w:top="567" w:right="616" w:bottom="1152" w:left="1152" w:header="720" w:footer="720" w:gutter="0"/>
          <w:cols w:space="720"/>
          <w:docGrid w:linePitch="360"/>
        </w:sectPr>
      </w:pPr>
    </w:p>
    <w:p w14:paraId="2F1C024E" w14:textId="77777777" w:rsidR="00A9292C" w:rsidRPr="00A56BE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A56BE0">
        <w:rPr>
          <w:rFonts w:ascii="Times New Roman" w:hAnsi="Times New Roman" w:cs="Times New Roman"/>
          <w:sz w:val="24"/>
          <w:szCs w:val="24"/>
        </w:rPr>
        <w:t>А) Magnifier (</w:t>
      </w:r>
      <w:proofErr w:type="spellStart"/>
      <w:r w:rsidRPr="00A56BE0">
        <w:rPr>
          <w:rFonts w:ascii="Times New Roman" w:hAnsi="Times New Roman" w:cs="Times New Roman"/>
          <w:sz w:val="24"/>
          <w:szCs w:val="24"/>
        </w:rPr>
        <w:t>Лупа</w:t>
      </w:r>
      <w:proofErr w:type="spellEnd"/>
      <w:r w:rsidRPr="00A56BE0">
        <w:rPr>
          <w:rFonts w:ascii="Times New Roman" w:hAnsi="Times New Roman" w:cs="Times New Roman"/>
          <w:sz w:val="24"/>
          <w:szCs w:val="24"/>
        </w:rPr>
        <w:t>)</w:t>
      </w:r>
    </w:p>
    <w:p w14:paraId="60913BC8" w14:textId="77777777" w:rsidR="00A9292C" w:rsidRPr="00A56BE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A56BE0">
        <w:rPr>
          <w:rFonts w:ascii="Times New Roman" w:hAnsi="Times New Roman" w:cs="Times New Roman"/>
          <w:sz w:val="24"/>
          <w:szCs w:val="24"/>
        </w:rPr>
        <w:t>Б) Select (Избор)</w:t>
      </w:r>
    </w:p>
    <w:p w14:paraId="3EAF5281" w14:textId="77777777" w:rsidR="00A9292C" w:rsidRPr="00A56BE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A56BE0">
        <w:rPr>
          <w:rFonts w:ascii="Times New Roman" w:hAnsi="Times New Roman" w:cs="Times New Roman"/>
          <w:sz w:val="24"/>
          <w:szCs w:val="24"/>
        </w:rPr>
        <w:t>В) Rotate (Завъртане)</w:t>
      </w:r>
    </w:p>
    <w:p w14:paraId="66FCF973" w14:textId="77777777" w:rsidR="00A9292C" w:rsidRPr="00A56BE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A56BE0">
        <w:rPr>
          <w:rFonts w:ascii="Times New Roman" w:hAnsi="Times New Roman" w:cs="Times New Roman"/>
          <w:sz w:val="24"/>
          <w:szCs w:val="24"/>
        </w:rPr>
        <w:t>Г) Crop (Орязване)</w:t>
      </w:r>
    </w:p>
    <w:p w14:paraId="2BD9E3B6" w14:textId="77777777" w:rsidR="008479F9" w:rsidRDefault="008479F9">
      <w:pPr>
        <w:spacing w:before="140" w:after="40"/>
        <w:rPr>
          <w:rFonts w:ascii="Times New Roman" w:hAnsi="Times New Roman" w:cs="Times New Roman"/>
          <w:b/>
          <w:color w:val="2D3748"/>
          <w:sz w:val="24"/>
          <w:szCs w:val="24"/>
        </w:rPr>
        <w:sectPr w:rsidR="008479F9" w:rsidSect="008479F9">
          <w:type w:val="continuous"/>
          <w:pgSz w:w="12240" w:h="15840"/>
          <w:pgMar w:top="567" w:right="616" w:bottom="1152" w:left="1152" w:header="720" w:footer="720" w:gutter="0"/>
          <w:cols w:num="2" w:space="720"/>
          <w:docGrid w:linePitch="360"/>
        </w:sectPr>
      </w:pPr>
    </w:p>
    <w:p w14:paraId="11FAA1C6" w14:textId="77777777" w:rsidR="00A9292C" w:rsidRPr="00A56BE0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A56BE0">
        <w:rPr>
          <w:rFonts w:ascii="Times New Roman" w:hAnsi="Times New Roman" w:cs="Times New Roman"/>
          <w:b/>
          <w:color w:val="2D3748"/>
          <w:sz w:val="24"/>
          <w:szCs w:val="24"/>
        </w:rPr>
        <w:t>13. В областта Skew (Degrees) се задава:</w:t>
      </w:r>
    </w:p>
    <w:p w14:paraId="610174F0" w14:textId="77777777" w:rsidR="008479F9" w:rsidRDefault="008479F9">
      <w:pPr>
        <w:spacing w:after="40"/>
        <w:ind w:left="360"/>
        <w:rPr>
          <w:rFonts w:ascii="Times New Roman" w:hAnsi="Times New Roman" w:cs="Times New Roman"/>
          <w:sz w:val="24"/>
          <w:szCs w:val="24"/>
        </w:rPr>
        <w:sectPr w:rsidR="008479F9" w:rsidSect="008479F9">
          <w:type w:val="continuous"/>
          <w:pgSz w:w="12240" w:h="15840"/>
          <w:pgMar w:top="567" w:right="616" w:bottom="1152" w:left="1152" w:header="720" w:footer="720" w:gutter="0"/>
          <w:cols w:space="720"/>
          <w:docGrid w:linePitch="360"/>
        </w:sectPr>
      </w:pPr>
    </w:p>
    <w:p w14:paraId="571CD91C" w14:textId="77777777" w:rsidR="00A9292C" w:rsidRPr="00A56BE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A56BE0">
        <w:rPr>
          <w:rFonts w:ascii="Times New Roman" w:hAnsi="Times New Roman" w:cs="Times New Roman"/>
          <w:sz w:val="24"/>
          <w:szCs w:val="24"/>
        </w:rPr>
        <w:t xml:space="preserve">А) </w:t>
      </w:r>
      <w:proofErr w:type="spellStart"/>
      <w:r w:rsidRPr="00A56BE0">
        <w:rPr>
          <w:rFonts w:ascii="Times New Roman" w:hAnsi="Times New Roman" w:cs="Times New Roman"/>
          <w:sz w:val="24"/>
          <w:szCs w:val="24"/>
        </w:rPr>
        <w:t>трансформация</w:t>
      </w:r>
      <w:proofErr w:type="spellEnd"/>
      <w:r w:rsidRPr="00A56BE0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A56BE0">
        <w:rPr>
          <w:rFonts w:ascii="Times New Roman" w:hAnsi="Times New Roman" w:cs="Times New Roman"/>
          <w:sz w:val="24"/>
          <w:szCs w:val="24"/>
        </w:rPr>
        <w:t>изображение</w:t>
      </w:r>
      <w:proofErr w:type="spellEnd"/>
    </w:p>
    <w:p w14:paraId="08C1D926" w14:textId="77777777" w:rsidR="00A9292C" w:rsidRPr="00A56BE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A56BE0">
        <w:rPr>
          <w:rFonts w:ascii="Times New Roman" w:hAnsi="Times New Roman" w:cs="Times New Roman"/>
          <w:sz w:val="24"/>
          <w:szCs w:val="24"/>
        </w:rPr>
        <w:t>Б) изрязване на изображение</w:t>
      </w:r>
    </w:p>
    <w:p w14:paraId="0FB42F58" w14:textId="77777777" w:rsidR="00A9292C" w:rsidRPr="00A56BE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A56BE0">
        <w:rPr>
          <w:rFonts w:ascii="Times New Roman" w:hAnsi="Times New Roman" w:cs="Times New Roman"/>
          <w:sz w:val="24"/>
          <w:szCs w:val="24"/>
        </w:rPr>
        <w:t>В) наклоняване на изображението</w:t>
      </w:r>
    </w:p>
    <w:p w14:paraId="0E8900B7" w14:textId="77777777" w:rsidR="00A9292C" w:rsidRPr="00A56BE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A56BE0">
        <w:rPr>
          <w:rFonts w:ascii="Times New Roman" w:hAnsi="Times New Roman" w:cs="Times New Roman"/>
          <w:sz w:val="24"/>
          <w:szCs w:val="24"/>
        </w:rPr>
        <w:t>Г) завъртане на изображението</w:t>
      </w:r>
    </w:p>
    <w:p w14:paraId="0FF00165" w14:textId="77777777" w:rsidR="008479F9" w:rsidRDefault="008479F9">
      <w:pPr>
        <w:spacing w:before="140" w:after="40"/>
        <w:rPr>
          <w:rFonts w:ascii="Times New Roman" w:hAnsi="Times New Roman" w:cs="Times New Roman"/>
          <w:b/>
          <w:color w:val="2D3748"/>
          <w:sz w:val="24"/>
          <w:szCs w:val="24"/>
        </w:rPr>
        <w:sectPr w:rsidR="008479F9" w:rsidSect="008479F9">
          <w:type w:val="continuous"/>
          <w:pgSz w:w="12240" w:h="15840"/>
          <w:pgMar w:top="567" w:right="616" w:bottom="1152" w:left="1152" w:header="720" w:footer="720" w:gutter="0"/>
          <w:cols w:num="2" w:space="720"/>
          <w:docGrid w:linePitch="360"/>
        </w:sectPr>
      </w:pPr>
    </w:p>
    <w:p w14:paraId="38ED135E" w14:textId="77777777" w:rsidR="00A9292C" w:rsidRPr="00A56BE0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A56BE0">
        <w:rPr>
          <w:rFonts w:ascii="Times New Roman" w:hAnsi="Times New Roman" w:cs="Times New Roman"/>
          <w:b/>
          <w:color w:val="2D3748"/>
          <w:sz w:val="24"/>
          <w:szCs w:val="24"/>
        </w:rPr>
        <w:t>14. Малка точка с променлив цвят и яркост, която изгражда дадено цифрово изображение, се нарича:</w:t>
      </w:r>
    </w:p>
    <w:p w14:paraId="057229E1" w14:textId="77777777" w:rsidR="008479F9" w:rsidRDefault="008479F9">
      <w:pPr>
        <w:spacing w:after="40"/>
        <w:ind w:left="360"/>
        <w:rPr>
          <w:rFonts w:ascii="Times New Roman" w:hAnsi="Times New Roman" w:cs="Times New Roman"/>
          <w:sz w:val="24"/>
          <w:szCs w:val="24"/>
        </w:rPr>
        <w:sectPr w:rsidR="008479F9" w:rsidSect="008479F9">
          <w:type w:val="continuous"/>
          <w:pgSz w:w="12240" w:h="15840"/>
          <w:pgMar w:top="567" w:right="616" w:bottom="1152" w:left="1152" w:header="720" w:footer="720" w:gutter="0"/>
          <w:cols w:space="720"/>
          <w:docGrid w:linePitch="360"/>
        </w:sectPr>
      </w:pPr>
    </w:p>
    <w:p w14:paraId="7A0CE166" w14:textId="77777777" w:rsidR="00A9292C" w:rsidRPr="00A56BE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A56BE0">
        <w:rPr>
          <w:rFonts w:ascii="Times New Roman" w:hAnsi="Times New Roman" w:cs="Times New Roman"/>
          <w:sz w:val="24"/>
          <w:szCs w:val="24"/>
        </w:rPr>
        <w:t xml:space="preserve">А) </w:t>
      </w:r>
      <w:proofErr w:type="spellStart"/>
      <w:r w:rsidRPr="00A56BE0">
        <w:rPr>
          <w:rFonts w:ascii="Times New Roman" w:hAnsi="Times New Roman" w:cs="Times New Roman"/>
          <w:sz w:val="24"/>
          <w:szCs w:val="24"/>
        </w:rPr>
        <w:t>растер</w:t>
      </w:r>
      <w:proofErr w:type="spellEnd"/>
    </w:p>
    <w:p w14:paraId="5B30079B" w14:textId="77777777" w:rsidR="00A9292C" w:rsidRPr="00A56BE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A56BE0">
        <w:rPr>
          <w:rFonts w:ascii="Times New Roman" w:hAnsi="Times New Roman" w:cs="Times New Roman"/>
          <w:sz w:val="24"/>
          <w:szCs w:val="24"/>
        </w:rPr>
        <w:t>Б) пиксел</w:t>
      </w:r>
    </w:p>
    <w:p w14:paraId="5CA0A165" w14:textId="77777777" w:rsidR="00A9292C" w:rsidRPr="00A56BE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A56BE0">
        <w:rPr>
          <w:rFonts w:ascii="Times New Roman" w:hAnsi="Times New Roman" w:cs="Times New Roman"/>
          <w:sz w:val="24"/>
          <w:szCs w:val="24"/>
        </w:rPr>
        <w:t>В) вектор</w:t>
      </w:r>
    </w:p>
    <w:p w14:paraId="195C8299" w14:textId="77777777" w:rsidR="00A9292C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  <w:lang w:val="bg-BG"/>
        </w:rPr>
      </w:pPr>
      <w:r w:rsidRPr="00A56BE0">
        <w:rPr>
          <w:rFonts w:ascii="Times New Roman" w:hAnsi="Times New Roman" w:cs="Times New Roman"/>
          <w:sz w:val="24"/>
          <w:szCs w:val="24"/>
        </w:rPr>
        <w:t xml:space="preserve">Г) </w:t>
      </w:r>
      <w:proofErr w:type="spellStart"/>
      <w:r w:rsidRPr="00A56BE0">
        <w:rPr>
          <w:rFonts w:ascii="Times New Roman" w:hAnsi="Times New Roman" w:cs="Times New Roman"/>
          <w:sz w:val="24"/>
          <w:szCs w:val="24"/>
        </w:rPr>
        <w:t>редактор</w:t>
      </w:r>
      <w:proofErr w:type="spellEnd"/>
    </w:p>
    <w:p w14:paraId="07BD5A55" w14:textId="77777777" w:rsidR="008479F9" w:rsidRDefault="008479F9">
      <w:pPr>
        <w:spacing w:after="40"/>
        <w:ind w:left="360"/>
        <w:rPr>
          <w:rFonts w:ascii="Times New Roman" w:hAnsi="Times New Roman" w:cs="Times New Roman"/>
          <w:sz w:val="24"/>
          <w:szCs w:val="24"/>
          <w:lang w:val="bg-BG"/>
        </w:rPr>
        <w:sectPr w:rsidR="008479F9" w:rsidSect="008479F9">
          <w:type w:val="continuous"/>
          <w:pgSz w:w="12240" w:h="15840"/>
          <w:pgMar w:top="567" w:right="616" w:bottom="1152" w:left="1152" w:header="720" w:footer="720" w:gutter="0"/>
          <w:cols w:num="2" w:space="720"/>
          <w:docGrid w:linePitch="360"/>
        </w:sectPr>
      </w:pPr>
    </w:p>
    <w:p w14:paraId="191A70BB" w14:textId="77777777" w:rsidR="00A56BE0" w:rsidRDefault="00A56BE0">
      <w:pPr>
        <w:spacing w:after="40"/>
        <w:ind w:left="360"/>
        <w:rPr>
          <w:rFonts w:ascii="Times New Roman" w:hAnsi="Times New Roman" w:cs="Times New Roman"/>
          <w:sz w:val="24"/>
          <w:szCs w:val="24"/>
          <w:lang w:val="bg-BG"/>
        </w:rPr>
      </w:pPr>
    </w:p>
    <w:p w14:paraId="4FE8AF6B" w14:textId="1D4F32EF" w:rsidR="00A56BE0" w:rsidRPr="00A56BE0" w:rsidRDefault="00A56BE0" w:rsidP="00A56BE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56BE0">
        <w:rPr>
          <w:rFonts w:ascii="Times New Roman" w:hAnsi="Times New Roman" w:cs="Times New Roman"/>
          <w:b/>
          <w:sz w:val="24"/>
          <w:szCs w:val="24"/>
        </w:rPr>
        <w:t>Скала</w:t>
      </w:r>
      <w:proofErr w:type="spellEnd"/>
      <w:r w:rsidRPr="00A56BE0">
        <w:rPr>
          <w:rFonts w:ascii="Times New Roman" w:hAnsi="Times New Roman" w:cs="Times New Roman"/>
          <w:b/>
          <w:sz w:val="24"/>
          <w:szCs w:val="24"/>
        </w:rPr>
        <w:t xml:space="preserve"> за </w:t>
      </w:r>
      <w:proofErr w:type="spellStart"/>
      <w:r w:rsidRPr="00A56BE0">
        <w:rPr>
          <w:rFonts w:ascii="Times New Roman" w:hAnsi="Times New Roman" w:cs="Times New Roman"/>
          <w:b/>
          <w:sz w:val="24"/>
          <w:szCs w:val="24"/>
        </w:rPr>
        <w:t>превръщане</w:t>
      </w:r>
      <w:proofErr w:type="spellEnd"/>
      <w:r w:rsidRPr="00A56BE0">
        <w:rPr>
          <w:rFonts w:ascii="Times New Roman" w:hAnsi="Times New Roman" w:cs="Times New Roman"/>
          <w:b/>
          <w:sz w:val="24"/>
          <w:szCs w:val="24"/>
        </w:rPr>
        <w:t xml:space="preserve"> на </w:t>
      </w:r>
      <w:proofErr w:type="spellStart"/>
      <w:r w:rsidRPr="00A56BE0">
        <w:rPr>
          <w:rFonts w:ascii="Times New Roman" w:hAnsi="Times New Roman" w:cs="Times New Roman"/>
          <w:b/>
          <w:sz w:val="24"/>
          <w:szCs w:val="24"/>
        </w:rPr>
        <w:t>точките</w:t>
      </w:r>
      <w:proofErr w:type="spellEnd"/>
      <w:r w:rsidRPr="00A56BE0">
        <w:rPr>
          <w:rFonts w:ascii="Times New Roman" w:hAnsi="Times New Roman" w:cs="Times New Roman"/>
          <w:b/>
          <w:sz w:val="24"/>
          <w:szCs w:val="24"/>
        </w:rPr>
        <w:t xml:space="preserve"> в </w:t>
      </w:r>
      <w:proofErr w:type="spellStart"/>
      <w:r w:rsidRPr="00A56BE0">
        <w:rPr>
          <w:rFonts w:ascii="Times New Roman" w:hAnsi="Times New Roman" w:cs="Times New Roman"/>
          <w:b/>
          <w:sz w:val="24"/>
          <w:szCs w:val="24"/>
        </w:rPr>
        <w:t>оценка</w:t>
      </w:r>
      <w:proofErr w:type="spell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A56BE0" w:rsidRPr="00437A80" w14:paraId="6DE2CE08" w14:textId="77777777" w:rsidTr="00D30EB3">
        <w:trPr>
          <w:jc w:val="center"/>
        </w:trPr>
        <w:tc>
          <w:tcPr>
            <w:tcW w:w="3312" w:type="dxa"/>
            <w:shd w:val="clear" w:color="auto" w:fill="2B6CB0"/>
          </w:tcPr>
          <w:p w14:paraId="2C9E77E2" w14:textId="77777777" w:rsidR="00A56BE0" w:rsidRPr="00437A80" w:rsidRDefault="00A56BE0" w:rsidP="00D30E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37A8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Постигнати</w:t>
            </w:r>
            <w:proofErr w:type="spellEnd"/>
            <w:r w:rsidRPr="00437A8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437A8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точки</w:t>
            </w:r>
            <w:proofErr w:type="spellEnd"/>
          </w:p>
        </w:tc>
        <w:tc>
          <w:tcPr>
            <w:tcW w:w="3312" w:type="dxa"/>
            <w:shd w:val="clear" w:color="auto" w:fill="2B6CB0"/>
          </w:tcPr>
          <w:p w14:paraId="5669F50A" w14:textId="77777777" w:rsidR="00A56BE0" w:rsidRPr="00437A80" w:rsidRDefault="00A56BE0" w:rsidP="00D30E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37A8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Процент</w:t>
            </w:r>
            <w:proofErr w:type="spellEnd"/>
            <w:r w:rsidRPr="00437A8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437A8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успеваемост</w:t>
            </w:r>
            <w:proofErr w:type="spellEnd"/>
          </w:p>
        </w:tc>
        <w:tc>
          <w:tcPr>
            <w:tcW w:w="3312" w:type="dxa"/>
            <w:shd w:val="clear" w:color="auto" w:fill="2B6CB0"/>
          </w:tcPr>
          <w:p w14:paraId="39EA559A" w14:textId="77777777" w:rsidR="00A56BE0" w:rsidRPr="00437A80" w:rsidRDefault="00A56BE0" w:rsidP="00D30E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37A8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Оценка</w:t>
            </w:r>
            <w:proofErr w:type="spellEnd"/>
          </w:p>
        </w:tc>
      </w:tr>
      <w:tr w:rsidR="00A56BE0" w:rsidRPr="00437A80" w14:paraId="6B099641" w14:textId="77777777" w:rsidTr="00D30EB3">
        <w:trPr>
          <w:jc w:val="center"/>
        </w:trPr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0707FC" w14:textId="77777777" w:rsidR="00A56BE0" w:rsidRPr="00437A80" w:rsidRDefault="00A56BE0" w:rsidP="00D30E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7A80">
              <w:rPr>
                <w:rFonts w:ascii="Times New Roman" w:hAnsi="Times New Roman" w:cs="Times New Roman"/>
                <w:sz w:val="24"/>
                <w:szCs w:val="24"/>
              </w:rPr>
              <w:t>0 – 4 т.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CA2AC8" w14:textId="77777777" w:rsidR="00A56BE0" w:rsidRPr="00437A80" w:rsidRDefault="00A56BE0" w:rsidP="00D30E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7A80">
              <w:rPr>
                <w:rFonts w:ascii="Times New Roman" w:hAnsi="Times New Roman" w:cs="Times New Roman"/>
                <w:sz w:val="24"/>
                <w:szCs w:val="24"/>
              </w:rPr>
              <w:t>0% – 29%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D82B7F" w14:textId="77777777" w:rsidR="00A56BE0" w:rsidRPr="00437A80" w:rsidRDefault="00A56BE0" w:rsidP="00D30E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37A80">
              <w:rPr>
                <w:rFonts w:ascii="Times New Roman" w:hAnsi="Times New Roman" w:cs="Times New Roman"/>
                <w:sz w:val="24"/>
                <w:szCs w:val="24"/>
              </w:rPr>
              <w:t>Слаб</w:t>
            </w:r>
            <w:proofErr w:type="spellEnd"/>
            <w:r w:rsidRPr="00437A80">
              <w:rPr>
                <w:rFonts w:ascii="Times New Roman" w:hAnsi="Times New Roman" w:cs="Times New Roman"/>
                <w:sz w:val="24"/>
                <w:szCs w:val="24"/>
              </w:rPr>
              <w:t xml:space="preserve"> (2)</w:t>
            </w:r>
          </w:p>
        </w:tc>
      </w:tr>
      <w:tr w:rsidR="00A56BE0" w:rsidRPr="00437A80" w14:paraId="1936F161" w14:textId="77777777" w:rsidTr="00D30EB3">
        <w:trPr>
          <w:jc w:val="center"/>
        </w:trPr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D623C3" w14:textId="77777777" w:rsidR="00A56BE0" w:rsidRPr="00437A80" w:rsidRDefault="00A56BE0" w:rsidP="00D30E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7A80">
              <w:rPr>
                <w:rFonts w:ascii="Times New Roman" w:hAnsi="Times New Roman" w:cs="Times New Roman"/>
                <w:sz w:val="24"/>
                <w:szCs w:val="24"/>
              </w:rPr>
              <w:t>5 – 7 т.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26DC43" w14:textId="77777777" w:rsidR="00A56BE0" w:rsidRPr="00437A80" w:rsidRDefault="00A56BE0" w:rsidP="00D30E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7A80">
              <w:rPr>
                <w:rFonts w:ascii="Times New Roman" w:hAnsi="Times New Roman" w:cs="Times New Roman"/>
                <w:sz w:val="24"/>
                <w:szCs w:val="24"/>
              </w:rPr>
              <w:t>30% – 49%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DCC9D0" w14:textId="77777777" w:rsidR="00A56BE0" w:rsidRPr="00437A80" w:rsidRDefault="00A56BE0" w:rsidP="00D30E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37A80">
              <w:rPr>
                <w:rFonts w:ascii="Times New Roman" w:hAnsi="Times New Roman" w:cs="Times New Roman"/>
                <w:sz w:val="24"/>
                <w:szCs w:val="24"/>
              </w:rPr>
              <w:t>Среден</w:t>
            </w:r>
            <w:proofErr w:type="spellEnd"/>
            <w:r w:rsidRPr="00437A80">
              <w:rPr>
                <w:rFonts w:ascii="Times New Roman" w:hAnsi="Times New Roman" w:cs="Times New Roman"/>
                <w:sz w:val="24"/>
                <w:szCs w:val="24"/>
              </w:rPr>
              <w:t xml:space="preserve"> (3)</w:t>
            </w:r>
          </w:p>
        </w:tc>
      </w:tr>
      <w:tr w:rsidR="00A56BE0" w:rsidRPr="00437A80" w14:paraId="5DFD206A" w14:textId="77777777" w:rsidTr="00D30EB3">
        <w:trPr>
          <w:jc w:val="center"/>
        </w:trPr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D6CE48" w14:textId="77777777" w:rsidR="00A56BE0" w:rsidRPr="00437A80" w:rsidRDefault="00A56BE0" w:rsidP="00D30E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7A80">
              <w:rPr>
                <w:rFonts w:ascii="Times New Roman" w:hAnsi="Times New Roman" w:cs="Times New Roman"/>
                <w:sz w:val="24"/>
                <w:szCs w:val="24"/>
              </w:rPr>
              <w:t>8 – 10 т.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B49B44" w14:textId="77777777" w:rsidR="00A56BE0" w:rsidRPr="00437A80" w:rsidRDefault="00A56BE0" w:rsidP="00D30E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7A80">
              <w:rPr>
                <w:rFonts w:ascii="Times New Roman" w:hAnsi="Times New Roman" w:cs="Times New Roman"/>
                <w:sz w:val="24"/>
                <w:szCs w:val="24"/>
              </w:rPr>
              <w:t>50% – 69%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B543F6" w14:textId="77777777" w:rsidR="00A56BE0" w:rsidRPr="00437A80" w:rsidRDefault="00A56BE0" w:rsidP="00D30E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37A80">
              <w:rPr>
                <w:rFonts w:ascii="Times New Roman" w:hAnsi="Times New Roman" w:cs="Times New Roman"/>
                <w:sz w:val="24"/>
                <w:szCs w:val="24"/>
              </w:rPr>
              <w:t>Добър</w:t>
            </w:r>
            <w:proofErr w:type="spellEnd"/>
            <w:r w:rsidRPr="00437A80">
              <w:rPr>
                <w:rFonts w:ascii="Times New Roman" w:hAnsi="Times New Roman" w:cs="Times New Roman"/>
                <w:sz w:val="24"/>
                <w:szCs w:val="24"/>
              </w:rPr>
              <w:t xml:space="preserve"> (4)</w:t>
            </w:r>
          </w:p>
        </w:tc>
      </w:tr>
      <w:tr w:rsidR="00A56BE0" w:rsidRPr="00437A80" w14:paraId="57094A0A" w14:textId="77777777" w:rsidTr="00D30EB3">
        <w:trPr>
          <w:jc w:val="center"/>
        </w:trPr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D159A6" w14:textId="77777777" w:rsidR="00A56BE0" w:rsidRPr="00437A80" w:rsidRDefault="00A56BE0" w:rsidP="00D30E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7A80">
              <w:rPr>
                <w:rFonts w:ascii="Times New Roman" w:hAnsi="Times New Roman" w:cs="Times New Roman"/>
                <w:sz w:val="24"/>
                <w:szCs w:val="24"/>
              </w:rPr>
              <w:t>11 – 12 т.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6918A9" w14:textId="77777777" w:rsidR="00A56BE0" w:rsidRPr="00437A80" w:rsidRDefault="00A56BE0" w:rsidP="00D30E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7A80">
              <w:rPr>
                <w:rFonts w:ascii="Times New Roman" w:hAnsi="Times New Roman" w:cs="Times New Roman"/>
                <w:sz w:val="24"/>
                <w:szCs w:val="24"/>
              </w:rPr>
              <w:t>70% – 85%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E3DFB1" w14:textId="77777777" w:rsidR="00A56BE0" w:rsidRPr="00437A80" w:rsidRDefault="00A56BE0" w:rsidP="00D30E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37A80">
              <w:rPr>
                <w:rFonts w:ascii="Times New Roman" w:hAnsi="Times New Roman" w:cs="Times New Roman"/>
                <w:sz w:val="24"/>
                <w:szCs w:val="24"/>
              </w:rPr>
              <w:t>Много</w:t>
            </w:r>
            <w:proofErr w:type="spellEnd"/>
            <w:r w:rsidRPr="00437A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7A80">
              <w:rPr>
                <w:rFonts w:ascii="Times New Roman" w:hAnsi="Times New Roman" w:cs="Times New Roman"/>
                <w:sz w:val="24"/>
                <w:szCs w:val="24"/>
              </w:rPr>
              <w:t>добър</w:t>
            </w:r>
            <w:proofErr w:type="spellEnd"/>
            <w:r w:rsidRPr="00437A80">
              <w:rPr>
                <w:rFonts w:ascii="Times New Roman" w:hAnsi="Times New Roman" w:cs="Times New Roman"/>
                <w:sz w:val="24"/>
                <w:szCs w:val="24"/>
              </w:rPr>
              <w:t xml:space="preserve"> (5)</w:t>
            </w:r>
          </w:p>
        </w:tc>
      </w:tr>
      <w:tr w:rsidR="00A56BE0" w:rsidRPr="00437A80" w14:paraId="1FE7E68D" w14:textId="77777777" w:rsidTr="00D30EB3">
        <w:trPr>
          <w:jc w:val="center"/>
        </w:trPr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6A3914" w14:textId="77777777" w:rsidR="00A56BE0" w:rsidRPr="00437A80" w:rsidRDefault="00A56BE0" w:rsidP="00D30E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7A80">
              <w:rPr>
                <w:rFonts w:ascii="Times New Roman" w:hAnsi="Times New Roman" w:cs="Times New Roman"/>
                <w:sz w:val="24"/>
                <w:szCs w:val="24"/>
              </w:rPr>
              <w:t>13 – 14 т.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1C66C4" w14:textId="77777777" w:rsidR="00A56BE0" w:rsidRPr="00437A80" w:rsidRDefault="00A56BE0" w:rsidP="00D30E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7A80">
              <w:rPr>
                <w:rFonts w:ascii="Times New Roman" w:hAnsi="Times New Roman" w:cs="Times New Roman"/>
                <w:sz w:val="24"/>
                <w:szCs w:val="24"/>
              </w:rPr>
              <w:t>86% – 100%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9F5760" w14:textId="77777777" w:rsidR="00A56BE0" w:rsidRPr="00437A80" w:rsidRDefault="00A56BE0" w:rsidP="00D30E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37A80">
              <w:rPr>
                <w:rFonts w:ascii="Times New Roman" w:hAnsi="Times New Roman" w:cs="Times New Roman"/>
                <w:sz w:val="24"/>
                <w:szCs w:val="24"/>
              </w:rPr>
              <w:t>Отличен</w:t>
            </w:r>
            <w:proofErr w:type="spellEnd"/>
            <w:r w:rsidRPr="00437A80">
              <w:rPr>
                <w:rFonts w:ascii="Times New Roman" w:hAnsi="Times New Roman" w:cs="Times New Roman"/>
                <w:sz w:val="24"/>
                <w:szCs w:val="24"/>
              </w:rPr>
              <w:t xml:space="preserve"> (6)</w:t>
            </w:r>
          </w:p>
        </w:tc>
      </w:tr>
    </w:tbl>
    <w:p w14:paraId="1E847FA0" w14:textId="13FEB9CA" w:rsidR="00A56BE0" w:rsidRPr="00A56BE0" w:rsidRDefault="00A56BE0" w:rsidP="00A56BE0">
      <w:pPr>
        <w:spacing w:before="160"/>
        <w:rPr>
          <w:rFonts w:ascii="Times New Roman" w:hAnsi="Times New Roman" w:cs="Times New Roman"/>
          <w:sz w:val="24"/>
          <w:szCs w:val="24"/>
        </w:rPr>
      </w:pPr>
      <w:proofErr w:type="spellStart"/>
      <w:r w:rsidRPr="00A56BE0">
        <w:rPr>
          <w:rFonts w:ascii="Times New Roman" w:hAnsi="Times New Roman" w:cs="Times New Roman"/>
          <w:b/>
          <w:bCs/>
          <w:iCs/>
          <w:sz w:val="24"/>
          <w:szCs w:val="24"/>
        </w:rPr>
        <w:t>Формула</w:t>
      </w:r>
      <w:proofErr w:type="spellEnd"/>
      <w:r w:rsidRPr="00A56BE0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за </w:t>
      </w:r>
      <w:proofErr w:type="spellStart"/>
      <w:r w:rsidRPr="00A56BE0">
        <w:rPr>
          <w:rFonts w:ascii="Times New Roman" w:hAnsi="Times New Roman" w:cs="Times New Roman"/>
          <w:b/>
          <w:bCs/>
          <w:iCs/>
          <w:sz w:val="24"/>
          <w:szCs w:val="24"/>
        </w:rPr>
        <w:t>изчисление</w:t>
      </w:r>
      <w:proofErr w:type="spellEnd"/>
      <w:r w:rsidRPr="00A56BE0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на </w:t>
      </w:r>
      <w:proofErr w:type="spellStart"/>
      <w:r w:rsidRPr="00A56BE0">
        <w:rPr>
          <w:rFonts w:ascii="Times New Roman" w:hAnsi="Times New Roman" w:cs="Times New Roman"/>
          <w:b/>
          <w:bCs/>
          <w:iCs/>
          <w:sz w:val="24"/>
          <w:szCs w:val="24"/>
        </w:rPr>
        <w:t>точната</w:t>
      </w:r>
      <w:proofErr w:type="spellEnd"/>
      <w:r w:rsidRPr="00A56BE0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</w:t>
      </w:r>
      <w:proofErr w:type="spellStart"/>
      <w:r w:rsidRPr="00A56BE0">
        <w:rPr>
          <w:rFonts w:ascii="Times New Roman" w:hAnsi="Times New Roman" w:cs="Times New Roman"/>
          <w:b/>
          <w:bCs/>
          <w:iCs/>
          <w:sz w:val="24"/>
          <w:szCs w:val="24"/>
        </w:rPr>
        <w:t>оценка</w:t>
      </w:r>
      <w:proofErr w:type="spellEnd"/>
      <w:r w:rsidRPr="00A56BE0">
        <w:rPr>
          <w:rFonts w:ascii="Times New Roman" w:hAnsi="Times New Roman" w:cs="Times New Roman"/>
          <w:b/>
          <w:bCs/>
          <w:iCs/>
          <w:sz w:val="24"/>
          <w:szCs w:val="24"/>
        </w:rPr>
        <w:t>:</w:t>
      </w:r>
      <w:r w:rsidRPr="00A56BE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56BE0">
        <w:rPr>
          <w:rFonts w:ascii="Times New Roman" w:hAnsi="Times New Roman" w:cs="Times New Roman"/>
          <w:i/>
          <w:sz w:val="24"/>
          <w:szCs w:val="24"/>
        </w:rPr>
        <w:t>Оценка</w:t>
      </w:r>
      <w:proofErr w:type="spellEnd"/>
      <w:r w:rsidRPr="00A56BE0">
        <w:rPr>
          <w:rFonts w:ascii="Times New Roman" w:hAnsi="Times New Roman" w:cs="Times New Roman"/>
          <w:i/>
          <w:sz w:val="24"/>
          <w:szCs w:val="24"/>
        </w:rPr>
        <w:t xml:space="preserve"> = 2 + 4 × (</w:t>
      </w:r>
      <w:proofErr w:type="spellStart"/>
      <w:r w:rsidRPr="00A56BE0">
        <w:rPr>
          <w:rFonts w:ascii="Times New Roman" w:hAnsi="Times New Roman" w:cs="Times New Roman"/>
          <w:i/>
          <w:sz w:val="24"/>
          <w:szCs w:val="24"/>
        </w:rPr>
        <w:t>получени</w:t>
      </w:r>
      <w:proofErr w:type="spellEnd"/>
      <w:r w:rsidRPr="00A56BE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56BE0">
        <w:rPr>
          <w:rFonts w:ascii="Times New Roman" w:hAnsi="Times New Roman" w:cs="Times New Roman"/>
          <w:i/>
          <w:sz w:val="24"/>
          <w:szCs w:val="24"/>
        </w:rPr>
        <w:t>точки</w:t>
      </w:r>
      <w:proofErr w:type="spellEnd"/>
      <w:r w:rsidRPr="00A56BE0">
        <w:rPr>
          <w:rFonts w:ascii="Times New Roman" w:hAnsi="Times New Roman" w:cs="Times New Roman"/>
          <w:i/>
          <w:sz w:val="24"/>
          <w:szCs w:val="24"/>
        </w:rPr>
        <w:t xml:space="preserve"> / 14)</w:t>
      </w:r>
    </w:p>
    <w:p w14:paraId="524ACAB9" w14:textId="77777777" w:rsidR="00A56BE0" w:rsidRPr="00A56BE0" w:rsidRDefault="00A56BE0">
      <w:pPr>
        <w:spacing w:after="40"/>
        <w:ind w:left="360"/>
        <w:rPr>
          <w:rFonts w:ascii="Times New Roman" w:hAnsi="Times New Roman" w:cs="Times New Roman"/>
          <w:sz w:val="24"/>
          <w:szCs w:val="24"/>
          <w:lang w:val="bg-BG"/>
        </w:rPr>
      </w:pPr>
    </w:p>
    <w:sectPr w:rsidR="00A56BE0" w:rsidRPr="00A56BE0" w:rsidSect="008479F9">
      <w:type w:val="continuous"/>
      <w:pgSz w:w="12240" w:h="15840"/>
      <w:pgMar w:top="567" w:right="616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3384443">
    <w:abstractNumId w:val="8"/>
  </w:num>
  <w:num w:numId="2" w16cid:durableId="591664061">
    <w:abstractNumId w:val="6"/>
  </w:num>
  <w:num w:numId="3" w16cid:durableId="1945191946">
    <w:abstractNumId w:val="5"/>
  </w:num>
  <w:num w:numId="4" w16cid:durableId="1265116030">
    <w:abstractNumId w:val="4"/>
  </w:num>
  <w:num w:numId="5" w16cid:durableId="2127306010">
    <w:abstractNumId w:val="7"/>
  </w:num>
  <w:num w:numId="6" w16cid:durableId="299654936">
    <w:abstractNumId w:val="3"/>
  </w:num>
  <w:num w:numId="7" w16cid:durableId="1345589867">
    <w:abstractNumId w:val="2"/>
  </w:num>
  <w:num w:numId="8" w16cid:durableId="1582526429">
    <w:abstractNumId w:val="1"/>
  </w:num>
  <w:num w:numId="9" w16cid:durableId="931931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7913"/>
    <w:rsid w:val="0015074B"/>
    <w:rsid w:val="0029639D"/>
    <w:rsid w:val="00326F90"/>
    <w:rsid w:val="008479F9"/>
    <w:rsid w:val="00A56BE0"/>
    <w:rsid w:val="00A9292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BF0A73"/>
  <w14:defaultImageDpi w14:val="300"/>
  <w15:docId w15:val="{A2EDBEF7-5BC8-4940-A0EA-F51F9B3D4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Горен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Долен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лавие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лавие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лавие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лав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лавие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ен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ен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ен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на макрос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лавие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лавие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лавие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лавие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лавие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лавие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Интензивно цитиране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393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Elena Nenkova</cp:lastModifiedBy>
  <cp:revision>3</cp:revision>
  <dcterms:created xsi:type="dcterms:W3CDTF">2013-12-23T23:15:00Z</dcterms:created>
  <dcterms:modified xsi:type="dcterms:W3CDTF">2026-08-05T13:02:00Z</dcterms:modified>
  <cp:category/>
</cp:coreProperties>
</file>