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7"/>
        </w:rPr>
        <w:t>ТЕСТ ПО КОМПЮТЪРНО МАТЕРИАЛОЗНАНИЕ И ИНФОРМАЦИОННИ ТЕХНОЛОГИИ (КМИТ)</w:t>
      </w:r>
    </w:p>
    <w:p>
      <w:pPr>
        <w:jc w:val="center"/>
      </w:pPr>
      <w:r>
        <w:rPr>
          <w:rFonts w:ascii="Arial" w:hAnsi="Arial"/>
          <w:b/>
          <w:color w:val="2B6CB0"/>
          <w:sz w:val="24"/>
        </w:rPr>
        <w:t>Тема: Какво научихте в 5. клас (Изходно ниво) (5. клас)</w:t>
      </w:r>
    </w:p>
    <w:p/>
    <w:p>
      <w:pPr>
        <w:spacing w:line="312" w:lineRule="auto"/>
      </w:pPr>
      <w:r>
        <w:rPr>
          <w:rFonts w:ascii="Arial" w:hAnsi="Arial"/>
          <w:sz w:val="22"/>
        </w:rPr>
        <w:t>Име на ученика: ____________________________________________________</w:t>
        <w:br/>
        <w:t>Клас: 5 ___          №: ___          Дата: 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i/>
                <w:color w:val="4A5568"/>
                <w:sz w:val="20"/>
              </w:rPr>
              <w:t>Указание: Заградете с кръгче само един верен отговор за всеки въпрос. Всеки верен отговор носи по 1 точка. Максимален брой точки: 14.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1. Информационни технологии наричаме: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събиране, обработка, съхранение и разпространение на звукова, графична, текстова и числова информация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средствата, необходими за обмен на информация както между различните устройства, така и между устройства и потребител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съвкупност от методи и инструменти за постигане на желания резултат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всички информационни дейности, които се реализират с помощта на компютърни технологии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2. Съвкупност от данни, съхранени под определено име, се нарича: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директория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прозорец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файл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папка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3. Нова папка се създава с командата: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Rename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New Folder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Copy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Cut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4. Браузърът 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компютърна програма, която се използва за възпроизвеждане на уеб страници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специален сайт, наречен търсачка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метод за предаване на информация, при който части от текст, изображение, звук и др. могат да съдържат връзка към друга информация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комбинация от ключови думи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5. Нежеланите неидентифицирани писма се наричат: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браузър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спам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хипертекст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хипервръзка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6. Кой от посочените формати е звуков: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flac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mp4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wmv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avi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7. Кой от посочените графични формати НЕ е растерен: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jpg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png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tif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eps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8. Снимка, диаграма или рисунка, визуализирана на компютър, се нарича: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графичен редактор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пиксел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графично изображение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уеб сайт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9. Кой е диалоговият прозорец за форматиране на абзац: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Font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Paragraph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Borders and Shading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Styles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10. Кой от следните адреси на клетки НЕ е изписан правилно: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C8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B.6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A12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E3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11. Слайд се нарича: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основният елемент, който изгражда презентацията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начин на съчетаване на текст, звук, изображение, анимация и видео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подготовка и показване на информация в подходящ вид пред публика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изглед за разглеждане и редактиране на презентация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12. Кой режим на визуализация дава възможност за въвеждане на бележки на автора на презентацията: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Slide Sorter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Normal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Slide Show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Notes Page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13. Кой елемент НЕ е част от компютърния прозорец: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икона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меню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подменю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панел с инструменти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14. Програмата MS Word се използва за: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рисуване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обработка на текст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чертане на графика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пресмятане на изрази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