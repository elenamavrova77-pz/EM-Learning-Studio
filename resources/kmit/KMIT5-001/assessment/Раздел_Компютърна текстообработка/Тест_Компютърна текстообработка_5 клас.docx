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A365D"/>
          <w:sz w:val="27"/>
        </w:rPr>
        <w:t>ТЕСТ ПО КОМПЮТЪРНО МАТЕРИАЛОЗНАНИЕ И ИНФОРМАЦИОННИ ТЕХНОЛОГИИ (КМИТ)</w:t>
      </w:r>
    </w:p>
    <w:p>
      <w:pPr>
        <w:jc w:val="center"/>
      </w:pPr>
      <w:r>
        <w:rPr>
          <w:rFonts w:ascii="Arial" w:hAnsi="Arial"/>
          <w:b/>
          <w:color w:val="2B6CB0"/>
          <w:sz w:val="24"/>
        </w:rPr>
        <w:t>Тема: Компютърна текстообработка (5. клас)</w:t>
      </w:r>
    </w:p>
    <w:p/>
    <w:p>
      <w:pPr>
        <w:spacing w:line="312" w:lineRule="auto"/>
      </w:pPr>
      <w:r>
        <w:rPr>
          <w:rFonts w:ascii="Arial" w:hAnsi="Arial"/>
          <w:sz w:val="22"/>
        </w:rPr>
        <w:t>Име на ученика: ____________________________________________________</w:t>
        <w:br/>
        <w:t>Клас: 5 ___          №: ___          Дата: 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0F4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i/>
                <w:color w:val="4A5568"/>
                <w:sz w:val="20"/>
              </w:rPr>
              <w:t>Указание: Заградете с кръгче само един верен отговор за всеки въпрос. Всеки верен отговор носи по 1 точка. Максимален брой точки: 15.</w:t>
            </w:r>
          </w:p>
        </w:tc>
      </w:tr>
    </w:tbl>
    <w:p/>
    <w:p>
      <w:pPr>
        <w:spacing w:before="140" w:after="40"/>
      </w:pPr>
      <w:r>
        <w:rPr>
          <w:rFonts w:ascii="Arial" w:hAnsi="Arial"/>
          <w:b/>
          <w:color w:val="2D3748"/>
          <w:sz w:val="21"/>
        </w:rPr>
        <w:t>1. Иконата за стартиране на програмата Microsoft Word e: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А) W (синя икона Word)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Б) Молив / Текст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В) P (червена икона PowerPoint)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Г) X (зелена икона Excel)</w:t>
      </w:r>
    </w:p>
    <w:p>
      <w:pPr>
        <w:spacing w:before="140" w:after="40"/>
      </w:pPr>
      <w:r>
        <w:rPr>
          <w:rFonts w:ascii="Arial" w:hAnsi="Arial"/>
          <w:b/>
          <w:color w:val="2D3748"/>
          <w:sz w:val="21"/>
        </w:rPr>
        <w:t>2. Редактирането на текст представлява: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А) промяна на външния вид на текста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Б) запазване на текста върху носител на информация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В) отпечатване на текста върху хартиен носител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Г) възможност за поправка на въведения текст</w:t>
      </w:r>
    </w:p>
    <w:p>
      <w:pPr>
        <w:spacing w:before="140" w:after="40"/>
      </w:pPr>
      <w:r>
        <w:rPr>
          <w:rFonts w:ascii="Arial" w:hAnsi="Arial"/>
          <w:b/>
          <w:color w:val="2D3748"/>
          <w:sz w:val="21"/>
        </w:rPr>
        <w:t>3. Клавишът Enter се използва: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А) за оставяне на интервал между думите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Б) за пренасяне на дума на нов ред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В) за край на абзаца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Г) за отваряне на диалогов прозорец Font</w:t>
      </w:r>
    </w:p>
    <w:p>
      <w:pPr>
        <w:spacing w:before="140" w:after="40"/>
      </w:pPr>
      <w:r>
        <w:rPr>
          <w:rFonts w:ascii="Arial" w:hAnsi="Arial"/>
          <w:b/>
          <w:color w:val="2D3748"/>
          <w:sz w:val="21"/>
        </w:rPr>
        <w:t>4. С коя команда се съхранява нов файл: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А) New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Б) Save As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В) Open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Г) Print</w:t>
      </w:r>
    </w:p>
    <w:p>
      <w:pPr>
        <w:spacing w:before="140" w:after="40"/>
      </w:pPr>
      <w:r>
        <w:rPr>
          <w:rFonts w:ascii="Arial" w:hAnsi="Arial"/>
          <w:b/>
          <w:color w:val="2D3748"/>
          <w:sz w:val="21"/>
        </w:rPr>
        <w:t>5. Преди да бъде изтрит даден текст, той трябва да се: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А) редактира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Б) маркира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В) копира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Г) форматира</w:t>
      </w:r>
    </w:p>
    <w:p>
      <w:pPr>
        <w:spacing w:before="140" w:after="40"/>
      </w:pPr>
      <w:r>
        <w:rPr>
          <w:rFonts w:ascii="Arial" w:hAnsi="Arial"/>
          <w:b/>
          <w:color w:val="2D3748"/>
          <w:sz w:val="21"/>
        </w:rPr>
        <w:t>6. Форматирането на текст представлява: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А) възможност допуснатите грешки по време на работа да се поправят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Б) разпечатване на хартия с помощта на принтер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В) оформяне на външния вид на символите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Г) запазване на текста върху носител на информация</w:t>
      </w:r>
    </w:p>
    <w:p>
      <w:pPr>
        <w:spacing w:before="140" w:after="40"/>
      </w:pPr>
      <w:r>
        <w:rPr>
          <w:rFonts w:ascii="Arial" w:hAnsi="Arial"/>
          <w:b/>
          <w:color w:val="2D3748"/>
          <w:sz w:val="21"/>
        </w:rPr>
        <w:t>7. Правилното въвеждане на текст изисква: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А) оставянето на интервал преди препинателен знак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Б) натискането на Enter преди всеки знак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В) натискането на Enter преди всеки знак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Г) оставянето на един интервал след препинателен знак</w:t>
      </w:r>
    </w:p>
    <w:p>
      <w:pPr>
        <w:spacing w:before="140" w:after="40"/>
      </w:pPr>
      <w:r>
        <w:rPr>
          <w:rFonts w:ascii="Arial" w:hAnsi="Arial"/>
          <w:b/>
          <w:color w:val="2D3748"/>
          <w:sz w:val="21"/>
        </w:rPr>
        <w:t>8. Основните структурни единици на текстов документ са: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А) раздел, клетка, абзац, символ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Б) клетка, символ, ред, изречение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В) символ, дума, изречение, абзац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Г) страница, абзац, стил, дума</w:t>
      </w:r>
    </w:p>
    <w:p>
      <w:pPr>
        <w:spacing w:before="140" w:after="40"/>
      </w:pPr>
      <w:r>
        <w:rPr>
          <w:rFonts w:ascii="Arial" w:hAnsi="Arial"/>
          <w:b/>
          <w:color w:val="2D3748"/>
          <w:sz w:val="21"/>
        </w:rPr>
        <w:t>9. Коя от изброените характеристики се отнася за форматиране на символи: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А) междуредово разстояние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Б) отстъп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В) подравняване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Г) вид на шрифт</w:t>
      </w:r>
    </w:p>
    <w:p>
      <w:pPr>
        <w:spacing w:before="140" w:after="40"/>
      </w:pPr>
      <w:r>
        <w:rPr>
          <w:rFonts w:ascii="Arial" w:hAnsi="Arial"/>
          <w:b/>
          <w:color w:val="2D3748"/>
          <w:sz w:val="21"/>
        </w:rPr>
        <w:t>10. При компютърната текстообработка абзацът е: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А) последователност от изречения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Б) част от документ с еднотипна структура и оформяне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В) поредица от изречения, започваща на нов ред и завършваща с натискането на клавиша Enter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Г) всеки ред</w:t>
      </w:r>
    </w:p>
    <w:p>
      <w:pPr>
        <w:spacing w:before="140" w:after="40"/>
      </w:pPr>
      <w:r>
        <w:rPr>
          <w:rFonts w:ascii="Arial" w:hAnsi="Arial"/>
          <w:b/>
          <w:color w:val="2D3748"/>
          <w:sz w:val="21"/>
        </w:rPr>
        <w:t>11. Коя от изброените характеристики се отнася за форматиране на абзац: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А) вид на шрифта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Б) подравняване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В) цвят на символите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Г) стил на подчертаващата линия</w:t>
      </w:r>
    </w:p>
    <w:p>
      <w:pPr>
        <w:spacing w:before="140" w:after="40"/>
      </w:pPr>
      <w:r>
        <w:rPr>
          <w:rFonts w:ascii="Arial" w:hAnsi="Arial"/>
          <w:b/>
          <w:color w:val="2D3748"/>
          <w:sz w:val="21"/>
        </w:rPr>
        <w:t>12. Документ, изготвен с програмата MS Word, НЕ може да се съхрани във формат: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А) .docx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Б) .txt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В) .rtf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Г) .pptx</w:t>
      </w:r>
    </w:p>
    <w:p>
      <w:pPr>
        <w:spacing w:before="140" w:after="40"/>
      </w:pPr>
      <w:r>
        <w:rPr>
          <w:rFonts w:ascii="Arial" w:hAnsi="Arial"/>
          <w:b/>
          <w:color w:val="2D3748"/>
          <w:sz w:val="21"/>
        </w:rPr>
        <w:t>13. Коя от изброените характеристики НЕ се отнася за символите: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А) шрифт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Б) отстъп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В) размер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Г) стил</w:t>
      </w:r>
    </w:p>
    <w:p>
      <w:pPr>
        <w:spacing w:before="140" w:after="40"/>
      </w:pPr>
      <w:r>
        <w:rPr>
          <w:rFonts w:ascii="Arial" w:hAnsi="Arial"/>
          <w:b/>
          <w:color w:val="2D3748"/>
          <w:sz w:val="21"/>
        </w:rPr>
        <w:t>14. Кой е диалоговият прозорец за форматиране на символи: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А) Paragraph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Б) Find and Replace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В) Font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Г) Page Setup</w:t>
      </w:r>
    </w:p>
    <w:p>
      <w:pPr>
        <w:spacing w:before="140" w:after="40"/>
      </w:pPr>
      <w:r>
        <w:rPr>
          <w:rFonts w:ascii="Arial" w:hAnsi="Arial"/>
          <w:b/>
          <w:color w:val="2D3748"/>
          <w:sz w:val="21"/>
        </w:rPr>
        <w:t>15. Коя от изброените програми НЕ е текстов редактор?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А) Paint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Б) MS Word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В) OpenOffice</w:t>
      </w:r>
    </w:p>
    <w:p>
      <w:pPr>
        <w:spacing w:before="0" w:after="40"/>
        <w:ind w:left="360"/>
      </w:pPr>
      <w:r>
        <w:rPr>
          <w:rFonts w:ascii="Arial" w:hAnsi="Arial"/>
          <w:sz w:val="20"/>
        </w:rPr>
        <w:t>Г) Notepad</w:t>
      </w:r>
    </w:p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drawing>
        <wp:inline xmlns:a="http://schemas.openxmlformats.org/drawingml/2006/main" xmlns:pic="http://schemas.openxmlformats.org/drawingml/2006/picture">
          <wp:extent cx="822960" cy="85764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_em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22960" cy="857644"/>
                  </a:xfrm>
                  <a:prstGeom prst="rect"/>
                </pic:spPr>
              </pic:pic>
            </a:graphicData>
          </a:graphic>
        </wp:inline>
      </w:drawing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