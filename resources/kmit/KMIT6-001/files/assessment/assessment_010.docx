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99"/>
        <w:gridCol w:w="2948"/>
      </w:tblGrid>
      <w:tr w:rsidR="00DB6C24" w:rsidRPr="00D80E68" w14:paraId="774EA70D" w14:textId="77777777" w:rsidTr="00017ADE">
        <w:trPr>
          <w:jc w:val="center"/>
        </w:trPr>
        <w:tc>
          <w:tcPr>
            <w:tcW w:w="739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4E6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068BA1" w14:textId="77777777" w:rsidR="00F77881" w:rsidRDefault="00000000" w:rsidP="00017ADE">
            <w:pPr>
              <w:rPr>
                <w:rFonts w:ascii="Times New Roman" w:hAnsi="Times New Roman" w:cs="Times New Roman"/>
                <w:b/>
                <w:color w:val="373737"/>
                <w:sz w:val="24"/>
                <w:szCs w:val="24"/>
                <w:lang w:val="bg-BG"/>
              </w:rPr>
            </w:pPr>
            <w:r w:rsidRPr="00D80E68">
              <w:rPr>
                <w:rFonts w:ascii="Times New Roman" w:hAnsi="Times New Roman" w:cs="Times New Roman"/>
                <w:b/>
                <w:color w:val="373737"/>
                <w:sz w:val="24"/>
                <w:szCs w:val="24"/>
              </w:rPr>
              <w:t>КОМПЮТЪРНО МОДЕЛИРАНЕ</w:t>
            </w:r>
          </w:p>
          <w:p w14:paraId="4C85278C" w14:textId="4E3E95D3" w:rsidR="00DB6C24" w:rsidRPr="00D80E68" w:rsidRDefault="00000000" w:rsidP="00017A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E68">
              <w:rPr>
                <w:rFonts w:ascii="Times New Roman" w:hAnsi="Times New Roman" w:cs="Times New Roman"/>
                <w:b/>
                <w:color w:val="373737"/>
                <w:sz w:val="24"/>
                <w:szCs w:val="24"/>
              </w:rPr>
              <w:t>ПРОГРАМИРАНЕ С PYTHON</w:t>
            </w:r>
          </w:p>
        </w:tc>
        <w:tc>
          <w:tcPr>
            <w:tcW w:w="29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B2B2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B4B0013" w14:textId="77777777" w:rsidR="00DB6C24" w:rsidRPr="00D80E6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E6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ТЕСТ</w:t>
            </w:r>
          </w:p>
        </w:tc>
      </w:tr>
    </w:tbl>
    <w:p w14:paraId="1F6B88DF" w14:textId="77777777" w:rsidR="00DB6C24" w:rsidRPr="00D80E68" w:rsidRDefault="00DB6C2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6EA342" w14:textId="77777777" w:rsidR="00DB6C24" w:rsidRPr="00D80E68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i/>
          <w:color w:val="5F5F5F"/>
          <w:sz w:val="24"/>
          <w:szCs w:val="24"/>
        </w:rPr>
        <w:t>6. клас — Компютърно моделиране и информационни технологии</w:t>
      </w:r>
    </w:p>
    <w:p w14:paraId="5E7A096B" w14:textId="36FAF4AB" w:rsidR="00DB6C24" w:rsidRPr="00017ADE" w:rsidRDefault="00000000">
      <w:pPr>
        <w:spacing w:after="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17ADE">
        <w:rPr>
          <w:rFonts w:ascii="Times New Roman" w:hAnsi="Times New Roman" w:cs="Times New Roman"/>
          <w:bCs/>
          <w:sz w:val="24"/>
          <w:szCs w:val="24"/>
        </w:rPr>
        <w:t>Име</w:t>
      </w:r>
      <w:proofErr w:type="spellEnd"/>
      <w:r w:rsidRPr="00017AD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017ADE">
        <w:rPr>
          <w:rFonts w:ascii="Times New Roman" w:hAnsi="Times New Roman" w:cs="Times New Roman"/>
          <w:bCs/>
          <w:sz w:val="24"/>
          <w:szCs w:val="24"/>
        </w:rPr>
        <w:t>фамилия</w:t>
      </w:r>
      <w:proofErr w:type="spellEnd"/>
      <w:r w:rsidRPr="00017ADE">
        <w:rPr>
          <w:rFonts w:ascii="Times New Roman" w:hAnsi="Times New Roman" w:cs="Times New Roman"/>
          <w:bCs/>
          <w:sz w:val="24"/>
          <w:szCs w:val="24"/>
        </w:rPr>
        <w:t>: __________________________</w:t>
      </w:r>
      <w:r w:rsidR="00017ADE" w:rsidRPr="00017ADE">
        <w:rPr>
          <w:rFonts w:ascii="Times New Roman" w:hAnsi="Times New Roman" w:cs="Times New Roman"/>
          <w:bCs/>
          <w:sz w:val="24"/>
          <w:szCs w:val="24"/>
        </w:rPr>
        <w:t>___</w:t>
      </w:r>
      <w:r w:rsidRPr="00017ADE">
        <w:rPr>
          <w:rFonts w:ascii="Times New Roman" w:hAnsi="Times New Roman" w:cs="Times New Roman"/>
          <w:bCs/>
          <w:sz w:val="24"/>
          <w:szCs w:val="24"/>
        </w:rPr>
        <w:t>___________</w:t>
      </w:r>
      <w:proofErr w:type="gramStart"/>
      <w:r w:rsidRPr="00017ADE">
        <w:rPr>
          <w:rFonts w:ascii="Times New Roman" w:hAnsi="Times New Roman" w:cs="Times New Roman"/>
          <w:bCs/>
          <w:sz w:val="24"/>
          <w:szCs w:val="24"/>
        </w:rPr>
        <w:t xml:space="preserve">_  </w:t>
      </w:r>
      <w:proofErr w:type="spellStart"/>
      <w:r w:rsidRPr="00017ADE">
        <w:rPr>
          <w:rFonts w:ascii="Times New Roman" w:hAnsi="Times New Roman" w:cs="Times New Roman"/>
          <w:bCs/>
          <w:sz w:val="24"/>
          <w:szCs w:val="24"/>
        </w:rPr>
        <w:t>Клас</w:t>
      </w:r>
      <w:proofErr w:type="spellEnd"/>
      <w:proofErr w:type="gramEnd"/>
      <w:r w:rsidRPr="00017ADE">
        <w:rPr>
          <w:rFonts w:ascii="Times New Roman" w:hAnsi="Times New Roman" w:cs="Times New Roman"/>
          <w:bCs/>
          <w:sz w:val="24"/>
          <w:szCs w:val="24"/>
        </w:rPr>
        <w:t>: ______</w:t>
      </w:r>
      <w:proofErr w:type="gramStart"/>
      <w:r w:rsidRPr="00017ADE">
        <w:rPr>
          <w:rFonts w:ascii="Times New Roman" w:hAnsi="Times New Roman" w:cs="Times New Roman"/>
          <w:bCs/>
          <w:sz w:val="24"/>
          <w:szCs w:val="24"/>
        </w:rPr>
        <w:t xml:space="preserve">_  </w:t>
      </w:r>
      <w:proofErr w:type="spellStart"/>
      <w:r w:rsidRPr="00017ADE">
        <w:rPr>
          <w:rFonts w:ascii="Times New Roman" w:hAnsi="Times New Roman" w:cs="Times New Roman"/>
          <w:bCs/>
          <w:sz w:val="24"/>
          <w:szCs w:val="24"/>
        </w:rPr>
        <w:t>Дата</w:t>
      </w:r>
      <w:proofErr w:type="spellEnd"/>
      <w:proofErr w:type="gramEnd"/>
      <w:r w:rsidRPr="00017ADE">
        <w:rPr>
          <w:rFonts w:ascii="Times New Roman" w:hAnsi="Times New Roman" w:cs="Times New Roman"/>
          <w:bCs/>
          <w:sz w:val="24"/>
          <w:szCs w:val="24"/>
        </w:rPr>
        <w:t>: ____________</w:t>
      </w:r>
    </w:p>
    <w:p w14:paraId="5617022B" w14:textId="23BF697D" w:rsidR="00017ADE" w:rsidRPr="00017ADE" w:rsidRDefault="00017ADE" w:rsidP="00017ADE">
      <w:pPr>
        <w:pBdr>
          <w:top w:val="single" w:sz="4" w:space="0" w:color="D9622B"/>
          <w:left w:val="single" w:sz="4" w:space="0" w:color="D9622B"/>
          <w:bottom w:val="single" w:sz="4" w:space="0" w:color="D9622B"/>
          <w:right w:val="single" w:sz="4" w:space="0" w:color="D9622B"/>
        </w:pBdr>
        <w:shd w:val="clear" w:color="auto" w:fill="F2F2F2"/>
        <w:spacing w:before="400" w:after="0"/>
        <w:jc w:val="both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017ADE">
        <w:rPr>
          <w:rFonts w:ascii="Times New Roman" w:eastAsia="Times New Roman" w:hAnsi="Times New Roman" w:cs="Times New Roman"/>
          <w:b/>
          <w:bCs/>
          <w:color w:val="8A3A12"/>
          <w:sz w:val="24"/>
          <w:szCs w:val="24"/>
          <w:lang w:val="bg-BG" w:eastAsia="bg-BG"/>
        </w:rPr>
        <w:t xml:space="preserve">  Указание: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въпрос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верен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, с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изключение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въпрос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верни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отговора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. Заградете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буквата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буквите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пред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верния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017ADE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.</w:t>
      </w:r>
    </w:p>
    <w:p w14:paraId="0293F8B0" w14:textId="77777777" w:rsidR="007530AA" w:rsidRDefault="007530AA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3FEC91A5" w14:textId="527C3898" w:rsidR="00DB6C24" w:rsidRPr="00D80E68" w:rsidRDefault="00000000">
      <w:pPr>
        <w:keepNext/>
        <w:spacing w:before="80" w:after="6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b/>
          <w:sz w:val="24"/>
          <w:szCs w:val="24"/>
        </w:rPr>
        <w:t>1. Кое от твърденията за компилатор и интерпретатор е вярно?</w:t>
      </w:r>
    </w:p>
    <w:p w14:paraId="719C4739" w14:textId="77777777" w:rsidR="00DB6C24" w:rsidRPr="00D80E68" w:rsidRDefault="00000000" w:rsidP="00D80E68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 xml:space="preserve">А) Компилаторът е машина за производство на компютри от последно поколение, докато интерпретаторът е човек,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реагира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ситуации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променя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изображение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>.</w:t>
      </w:r>
    </w:p>
    <w:p w14:paraId="13653F36" w14:textId="77777777" w:rsidR="00DB6C24" w:rsidRPr="00D80E68" w:rsidRDefault="00000000" w:rsidP="00D80E68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>Б) Компилаторът превежда програмите на машинен език, а интерпретаторът – на човешки език.</w:t>
      </w:r>
    </w:p>
    <w:p w14:paraId="2E36A481" w14:textId="11723E8C" w:rsidR="00DB6C24" w:rsidRPr="00D80E68" w:rsidRDefault="00000000" w:rsidP="00D80E68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Компилаторът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интерпретаторът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превеждат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програмите на машинен език, само че компилаторът първо превежда цялата програма и след това я изпълнява, докато интерпретаторът я прави команда по команда.</w:t>
      </w:r>
    </w:p>
    <w:p w14:paraId="35FE03B7" w14:textId="6E7EB26A" w:rsidR="00DB6C24" w:rsidRPr="00017ADE" w:rsidRDefault="00000000" w:rsidP="00017ADE">
      <w:pPr>
        <w:keepNext/>
        <w:spacing w:before="80" w:after="6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b/>
          <w:sz w:val="24"/>
          <w:szCs w:val="24"/>
        </w:rPr>
        <w:t xml:space="preserve">2. Кой от кодовете на Python е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еквивалентен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следните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блокове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от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Scratch:</w:t>
      </w:r>
    </w:p>
    <w:p w14:paraId="6CE1481D" w14:textId="0D8F87C5" w:rsidR="00DB6C24" w:rsidRPr="00D80E68" w:rsidRDefault="00017ADE" w:rsidP="00D80E68">
      <w:p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5712" behindDoc="0" locked="0" layoutInCell="1" allowOverlap="1" wp14:anchorId="27D2C5C6" wp14:editId="29F8AC94">
            <wp:simplePos x="0" y="0"/>
            <wp:positionH relativeFrom="column">
              <wp:posOffset>2866390</wp:posOffset>
            </wp:positionH>
            <wp:positionV relativeFrom="paragraph">
              <wp:posOffset>16510</wp:posOffset>
            </wp:positionV>
            <wp:extent cx="1539240" cy="577850"/>
            <wp:effectExtent l="0" t="0" r="3810" b="0"/>
            <wp:wrapSquare wrapText="bothSides"/>
            <wp:docPr id="114620329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03297" name=""/>
                    <pic:cNvPicPr/>
                  </pic:nvPicPr>
                  <pic:blipFill rotWithShape="1">
                    <a:blip r:embed="rId6"/>
                    <a:srcRect l="34547" t="51246" r="45663" b="3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E68">
        <w:rPr>
          <w:rFonts w:ascii="Times New Roman" w:hAnsi="Times New Roman" w:cs="Times New Roman"/>
          <w:sz w:val="24"/>
          <w:szCs w:val="24"/>
        </w:rPr>
        <w:t xml:space="preserve">А) </w:t>
      </w:r>
      <w:proofErr w:type="gramStart"/>
      <w:r w:rsidRPr="00D80E6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0E6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Какво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твоето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?") –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</w:p>
    <w:p w14:paraId="19987487" w14:textId="4BB18D7F" w:rsidR="00DB6C24" w:rsidRPr="00D80E68" w:rsidRDefault="00000000" w:rsidP="00D80E68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 xml:space="preserve">Б) set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отговор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to "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Какво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е твоето име?"</w:t>
      </w:r>
    </w:p>
    <w:p w14:paraId="08BB196A" w14:textId="77777777" w:rsidR="00DB6C24" w:rsidRDefault="00000000" w:rsidP="00D80E68">
      <w:pPr>
        <w:spacing w:after="20"/>
        <w:rPr>
          <w:rFonts w:ascii="Times New Roman" w:hAnsi="Times New Roman" w:cs="Times New Roman"/>
          <w:sz w:val="24"/>
          <w:szCs w:val="24"/>
          <w:lang w:val="bg-BG"/>
        </w:rPr>
      </w:pPr>
      <w:r w:rsidRPr="00D80E68">
        <w:rPr>
          <w:rFonts w:ascii="Times New Roman" w:hAnsi="Times New Roman" w:cs="Times New Roman"/>
          <w:sz w:val="24"/>
          <w:szCs w:val="24"/>
        </w:rPr>
        <w:t xml:space="preserve">В) име = </w:t>
      </w:r>
      <w:proofErr w:type="gramStart"/>
      <w:r w:rsidRPr="00D80E6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80E68">
        <w:rPr>
          <w:rFonts w:ascii="Times New Roman" w:hAnsi="Times New Roman" w:cs="Times New Roman"/>
          <w:sz w:val="24"/>
          <w:szCs w:val="24"/>
        </w:rPr>
        <w:t>"Какво е твоето име?")</w:t>
      </w:r>
    </w:p>
    <w:p w14:paraId="6D690792" w14:textId="77777777" w:rsidR="00017ADE" w:rsidRPr="00017ADE" w:rsidRDefault="00017ADE" w:rsidP="00D80E68">
      <w:pPr>
        <w:spacing w:after="20"/>
        <w:rPr>
          <w:rFonts w:ascii="Times New Roman" w:hAnsi="Times New Roman" w:cs="Times New Roman"/>
          <w:sz w:val="24"/>
          <w:szCs w:val="24"/>
          <w:lang w:val="bg-BG"/>
        </w:rPr>
      </w:pPr>
    </w:p>
    <w:p w14:paraId="0CCABE18" w14:textId="77777777" w:rsidR="00DB6C24" w:rsidRPr="00D80E68" w:rsidRDefault="00000000">
      <w:pPr>
        <w:keepNext/>
        <w:spacing w:before="80" w:after="6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b/>
          <w:sz w:val="24"/>
          <w:szCs w:val="24"/>
        </w:rPr>
        <w:t>3. Кои от следните команди ще изведат на конзолата 7:</w:t>
      </w:r>
    </w:p>
    <w:p w14:paraId="76379E92" w14:textId="77777777" w:rsidR="00090577" w:rsidRDefault="00090577" w:rsidP="00D80E68">
      <w:pPr>
        <w:spacing w:after="20"/>
        <w:rPr>
          <w:rFonts w:ascii="Times New Roman" w:hAnsi="Times New Roman" w:cs="Times New Roman"/>
          <w:sz w:val="24"/>
          <w:szCs w:val="24"/>
        </w:rPr>
        <w:sectPr w:rsidR="00090577" w:rsidSect="00D80E68">
          <w:footerReference w:type="default" r:id="rId14"/>
          <w:pgSz w:w="11906" w:h="16838"/>
          <w:pgMar w:top="680" w:right="566" w:bottom="680" w:left="850" w:header="720" w:footer="720" w:gutter="0"/>
          <w:cols w:space="720"/>
          <w:docGrid w:linePitch="360"/>
        </w:sectPr>
      </w:pPr>
    </w:p>
    <w:p w14:paraId="58EB563D" w14:textId="17A3E7FC" w:rsidR="00DB6C24" w:rsidRPr="00D80E68" w:rsidRDefault="00000000" w:rsidP="00D80E68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>А) print</w:t>
      </w:r>
      <w:r w:rsidR="007530A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0E68">
        <w:rPr>
          <w:rFonts w:ascii="Times New Roman" w:hAnsi="Times New Roman" w:cs="Times New Roman"/>
          <w:sz w:val="24"/>
          <w:szCs w:val="24"/>
        </w:rPr>
        <w:t>(76 // 10)</w:t>
      </w:r>
    </w:p>
    <w:p w14:paraId="575852DA" w14:textId="06076061" w:rsidR="00DB6C24" w:rsidRPr="00D80E68" w:rsidRDefault="00000000" w:rsidP="00D80E68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>Б) print</w:t>
      </w:r>
      <w:r w:rsidR="007530A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0E68">
        <w:rPr>
          <w:rFonts w:ascii="Times New Roman" w:hAnsi="Times New Roman" w:cs="Times New Roman"/>
          <w:sz w:val="24"/>
          <w:szCs w:val="24"/>
        </w:rPr>
        <w:t>(74 / 10)</w:t>
      </w:r>
    </w:p>
    <w:p w14:paraId="726F563A" w14:textId="640914B2" w:rsidR="00DB6C24" w:rsidRPr="00D80E68" w:rsidRDefault="00000000" w:rsidP="00D80E68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>В) print</w:t>
      </w:r>
      <w:r w:rsidR="007530A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0E68">
        <w:rPr>
          <w:rFonts w:ascii="Times New Roman" w:hAnsi="Times New Roman" w:cs="Times New Roman"/>
          <w:sz w:val="24"/>
          <w:szCs w:val="24"/>
        </w:rPr>
        <w:t>(17 % 10)</w:t>
      </w:r>
    </w:p>
    <w:p w14:paraId="344BD187" w14:textId="4B6BD7FD" w:rsidR="00DB6C24" w:rsidRPr="00D80E68" w:rsidRDefault="00000000" w:rsidP="00D80E68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>Г) print</w:t>
      </w:r>
      <w:r w:rsidR="007530A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0E68">
        <w:rPr>
          <w:rFonts w:ascii="Times New Roman" w:hAnsi="Times New Roman" w:cs="Times New Roman"/>
          <w:sz w:val="24"/>
          <w:szCs w:val="24"/>
        </w:rPr>
        <w:t>(35 // 10 + 4)</w:t>
      </w:r>
    </w:p>
    <w:p w14:paraId="5BB1F598" w14:textId="4B785C9F" w:rsidR="00DB6C24" w:rsidRDefault="00000000" w:rsidP="00D80E68">
      <w:pPr>
        <w:spacing w:after="20"/>
        <w:rPr>
          <w:rFonts w:ascii="Times New Roman" w:hAnsi="Times New Roman" w:cs="Times New Roman"/>
          <w:sz w:val="24"/>
          <w:szCs w:val="24"/>
          <w:lang w:val="bg-BG"/>
        </w:rPr>
      </w:pPr>
      <w:r w:rsidRPr="00D80E68">
        <w:rPr>
          <w:rFonts w:ascii="Times New Roman" w:hAnsi="Times New Roman" w:cs="Times New Roman"/>
          <w:sz w:val="24"/>
          <w:szCs w:val="24"/>
        </w:rPr>
        <w:t>Д) print</w:t>
      </w:r>
      <w:r w:rsidR="007530A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D80E68">
        <w:rPr>
          <w:rFonts w:ascii="Times New Roman" w:hAnsi="Times New Roman" w:cs="Times New Roman"/>
          <w:sz w:val="24"/>
          <w:szCs w:val="24"/>
        </w:rPr>
        <w:t>(16 - 2 / 2)</w:t>
      </w:r>
    </w:p>
    <w:p w14:paraId="4ECB4644" w14:textId="77777777" w:rsidR="00090577" w:rsidRDefault="00090577" w:rsidP="00D80E68">
      <w:pPr>
        <w:spacing w:after="20"/>
        <w:rPr>
          <w:rFonts w:ascii="Times New Roman" w:hAnsi="Times New Roman" w:cs="Times New Roman"/>
          <w:sz w:val="24"/>
          <w:szCs w:val="24"/>
          <w:lang w:val="bg-BG"/>
        </w:rPr>
        <w:sectPr w:rsidR="00090577" w:rsidSect="00090577">
          <w:type w:val="continuous"/>
          <w:pgSz w:w="11906" w:h="16838"/>
          <w:pgMar w:top="680" w:right="566" w:bottom="680" w:left="850" w:header="720" w:footer="720" w:gutter="0"/>
          <w:cols w:num="2" w:space="720"/>
          <w:docGrid w:linePitch="360"/>
        </w:sectPr>
      </w:pPr>
    </w:p>
    <w:p w14:paraId="49D2D16F" w14:textId="7B5538FB" w:rsidR="00017ADE" w:rsidRPr="00017ADE" w:rsidRDefault="00017ADE" w:rsidP="00D80E68">
      <w:pPr>
        <w:spacing w:after="20"/>
        <w:rPr>
          <w:rFonts w:ascii="Times New Roman" w:hAnsi="Times New Roman" w:cs="Times New Roman"/>
          <w:sz w:val="24"/>
          <w:szCs w:val="24"/>
          <w:lang w:val="bg-BG"/>
        </w:rPr>
      </w:pPr>
    </w:p>
    <w:p w14:paraId="6C7E0B3F" w14:textId="405417C0" w:rsidR="00DB6C24" w:rsidRPr="00D80E68" w:rsidRDefault="00090577" w:rsidP="00017ADE">
      <w:pPr>
        <w:keepNext/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5DC39D8E" wp14:editId="25F075CE">
            <wp:simplePos x="0" y="0"/>
            <wp:positionH relativeFrom="column">
              <wp:posOffset>4747895</wp:posOffset>
            </wp:positionH>
            <wp:positionV relativeFrom="paragraph">
              <wp:posOffset>14605</wp:posOffset>
            </wp:positionV>
            <wp:extent cx="1541145" cy="449580"/>
            <wp:effectExtent l="0" t="0" r="1905" b="7620"/>
            <wp:wrapSquare wrapText="bothSides"/>
            <wp:docPr id="102727974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9747" name=""/>
                    <pic:cNvPicPr/>
                  </pic:nvPicPr>
                  <pic:blipFill rotWithShape="1">
                    <a:blip r:embed="rId7"/>
                    <a:srcRect l="37407" t="44942" r="46120" b="4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4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E68">
        <w:rPr>
          <w:rFonts w:ascii="Times New Roman" w:hAnsi="Times New Roman" w:cs="Times New Roman"/>
          <w:b/>
          <w:sz w:val="24"/>
          <w:szCs w:val="24"/>
        </w:rPr>
        <w:t xml:space="preserve">4. Кой от кодовете на Python е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еквивалентен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блока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от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Scratch:</w:t>
      </w:r>
      <w:r w:rsidR="00017ADE" w:rsidRPr="00017ADE">
        <w:rPr>
          <w:noProof/>
        </w:rPr>
        <w:t xml:space="preserve"> </w:t>
      </w:r>
    </w:p>
    <w:p w14:paraId="399FCDB1" w14:textId="3BB8EC75" w:rsidR="00DB6C24" w:rsidRPr="00D80E68" w:rsidRDefault="00000000" w:rsidP="00017ADE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>А) животи = -1</w:t>
      </w:r>
      <w:r w:rsidR="00090577">
        <w:rPr>
          <w:rFonts w:ascii="Times New Roman" w:hAnsi="Times New Roman" w:cs="Times New Roman"/>
          <w:sz w:val="24"/>
          <w:szCs w:val="24"/>
          <w:lang w:val="bg-BG"/>
        </w:rPr>
        <w:tab/>
      </w:r>
      <w:r w:rsidR="00090577">
        <w:rPr>
          <w:rFonts w:ascii="Times New Roman" w:hAnsi="Times New Roman" w:cs="Times New Roman"/>
          <w:sz w:val="24"/>
          <w:szCs w:val="24"/>
          <w:lang w:val="bg-BG"/>
        </w:rPr>
        <w:tab/>
      </w:r>
      <w:r w:rsidR="00090577">
        <w:rPr>
          <w:rFonts w:ascii="Times New Roman" w:hAnsi="Times New Roman" w:cs="Times New Roman"/>
          <w:sz w:val="24"/>
          <w:szCs w:val="24"/>
          <w:lang w:val="bg-BG"/>
        </w:rPr>
        <w:tab/>
      </w:r>
      <w:r w:rsidR="00090577">
        <w:rPr>
          <w:rFonts w:ascii="Times New Roman" w:hAnsi="Times New Roman" w:cs="Times New Roman"/>
          <w:sz w:val="24"/>
          <w:szCs w:val="24"/>
          <w:lang w:val="bg-BG"/>
        </w:rPr>
        <w:tab/>
      </w:r>
      <w:r w:rsidR="00090577">
        <w:rPr>
          <w:rFonts w:ascii="Times New Roman" w:hAnsi="Times New Roman" w:cs="Times New Roman"/>
          <w:sz w:val="24"/>
          <w:szCs w:val="24"/>
          <w:lang w:val="bg-BG"/>
        </w:rPr>
        <w:tab/>
        <w:t xml:space="preserve">         </w:t>
      </w:r>
      <w:r w:rsidRPr="00D80E68">
        <w:rPr>
          <w:rFonts w:ascii="Times New Roman" w:hAnsi="Times New Roman" w:cs="Times New Roman"/>
          <w:sz w:val="24"/>
          <w:szCs w:val="24"/>
        </w:rPr>
        <w:t xml:space="preserve">Б)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животи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-1</w:t>
      </w:r>
    </w:p>
    <w:p w14:paraId="7ADBBDFB" w14:textId="48B2CB72" w:rsidR="00DB6C24" w:rsidRPr="00D80E68" w:rsidRDefault="00000000" w:rsidP="00017ADE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0E68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животи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животи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+ 1</w:t>
      </w:r>
      <w:r w:rsidR="00090577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                </w:t>
      </w:r>
      <w:r w:rsidRPr="00D80E68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животи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животи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1A4E6C56" w14:textId="0E33BFA4" w:rsidR="00DB6C24" w:rsidRPr="00D80E68" w:rsidRDefault="00090577">
      <w:pPr>
        <w:keepNext/>
        <w:spacing w:before="80" w:after="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55DAB7B" wp14:editId="2691E0CA">
            <wp:simplePos x="0" y="0"/>
            <wp:positionH relativeFrom="column">
              <wp:posOffset>4497070</wp:posOffset>
            </wp:positionH>
            <wp:positionV relativeFrom="paragraph">
              <wp:posOffset>45085</wp:posOffset>
            </wp:positionV>
            <wp:extent cx="1700530" cy="449580"/>
            <wp:effectExtent l="0" t="0" r="0" b="7620"/>
            <wp:wrapSquare wrapText="bothSides"/>
            <wp:docPr id="38711590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5900" name=""/>
                    <pic:cNvPicPr/>
                  </pic:nvPicPr>
                  <pic:blipFill rotWithShape="1">
                    <a:blip r:embed="rId8"/>
                    <a:srcRect l="46902" t="29893" r="37083" b="62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4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E68">
        <w:rPr>
          <w:rFonts w:ascii="Times New Roman" w:hAnsi="Times New Roman" w:cs="Times New Roman"/>
          <w:b/>
          <w:sz w:val="24"/>
          <w:szCs w:val="24"/>
        </w:rPr>
        <w:t>5. Кои блокове от Scratch съвпадат със следния код на Python?</w:t>
      </w:r>
      <w:r w:rsidRPr="00090577">
        <w:rPr>
          <w:noProof/>
        </w:rPr>
        <w:t xml:space="preserve"> </w:t>
      </w:r>
    </w:p>
    <w:p w14:paraId="4D9ED650" w14:textId="6B94DE7F" w:rsidR="00DB6C24" w:rsidRPr="00D80E68" w:rsidRDefault="00017ADE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6B9A6901" wp14:editId="57A93454">
            <wp:simplePos x="0" y="0"/>
            <wp:positionH relativeFrom="column">
              <wp:posOffset>2546350</wp:posOffset>
            </wp:positionH>
            <wp:positionV relativeFrom="paragraph">
              <wp:posOffset>6985</wp:posOffset>
            </wp:positionV>
            <wp:extent cx="1028700" cy="731520"/>
            <wp:effectExtent l="0" t="0" r="0" b="0"/>
            <wp:wrapSquare wrapText="bothSides"/>
            <wp:docPr id="182969496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4963" name=""/>
                    <pic:cNvPicPr/>
                  </pic:nvPicPr>
                  <pic:blipFill rotWithShape="1">
                    <a:blip r:embed="rId9"/>
                    <a:srcRect l="41983" t="67650" r="45777" b="16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8C3D9CF" wp14:editId="754045FC">
            <wp:simplePos x="0" y="0"/>
            <wp:positionH relativeFrom="column">
              <wp:posOffset>1235710</wp:posOffset>
            </wp:positionH>
            <wp:positionV relativeFrom="paragraph">
              <wp:posOffset>37465</wp:posOffset>
            </wp:positionV>
            <wp:extent cx="1028700" cy="701040"/>
            <wp:effectExtent l="0" t="0" r="0" b="3810"/>
            <wp:wrapSquare wrapText="bothSides"/>
            <wp:docPr id="144784136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4963" name=""/>
                    <pic:cNvPicPr/>
                  </pic:nvPicPr>
                  <pic:blipFill rotWithShape="1">
                    <a:blip r:embed="rId9"/>
                    <a:srcRect l="41983" t="52333" r="45777" b="32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0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2C10BAB4" wp14:editId="7A6385D8">
            <wp:simplePos x="0" y="0"/>
            <wp:positionH relativeFrom="column">
              <wp:posOffset>1270</wp:posOffset>
            </wp:positionH>
            <wp:positionV relativeFrom="paragraph">
              <wp:posOffset>22225</wp:posOffset>
            </wp:positionV>
            <wp:extent cx="1028700" cy="670560"/>
            <wp:effectExtent l="0" t="0" r="0" b="0"/>
            <wp:wrapSquare wrapText="bothSides"/>
            <wp:docPr id="170262503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4963" name=""/>
                    <pic:cNvPicPr/>
                  </pic:nvPicPr>
                  <pic:blipFill rotWithShape="1">
                    <a:blip r:embed="rId9"/>
                    <a:srcRect l="41983" t="37824" r="45777" b="47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BD690" w14:textId="77777777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4AFF52E7" w14:textId="77777777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B5D518B" w14:textId="77777777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6190A84E" w14:textId="07EFF57E" w:rsidR="00DB6C24" w:rsidRDefault="00000000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D80E68">
        <w:rPr>
          <w:rFonts w:ascii="Times New Roman" w:hAnsi="Times New Roman" w:cs="Times New Roman"/>
          <w:b/>
          <w:sz w:val="24"/>
          <w:szCs w:val="24"/>
        </w:rPr>
        <w:t xml:space="preserve">6. Кой от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кодовете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на Python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отговаря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D80E68">
        <w:rPr>
          <w:rFonts w:ascii="Times New Roman" w:hAnsi="Times New Roman" w:cs="Times New Roman"/>
          <w:b/>
          <w:sz w:val="24"/>
          <w:szCs w:val="24"/>
        </w:rPr>
        <w:t>блокчето</w:t>
      </w:r>
      <w:proofErr w:type="spellEnd"/>
      <w:r w:rsidRPr="00D80E68">
        <w:rPr>
          <w:rFonts w:ascii="Times New Roman" w:hAnsi="Times New Roman" w:cs="Times New Roman"/>
          <w:b/>
          <w:sz w:val="24"/>
          <w:szCs w:val="24"/>
        </w:rPr>
        <w:t>?</w:t>
      </w:r>
    </w:p>
    <w:p w14:paraId="1624EBE3" w14:textId="0F3C4ACC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F988EB2" wp14:editId="358B6BA7">
            <wp:simplePos x="0" y="0"/>
            <wp:positionH relativeFrom="column">
              <wp:posOffset>3902710</wp:posOffset>
            </wp:positionH>
            <wp:positionV relativeFrom="paragraph">
              <wp:posOffset>22860</wp:posOffset>
            </wp:positionV>
            <wp:extent cx="1314450" cy="1112520"/>
            <wp:effectExtent l="0" t="0" r="0" b="0"/>
            <wp:wrapSquare wrapText="bothSides"/>
            <wp:docPr id="50078203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2032" name=""/>
                    <pic:cNvPicPr/>
                  </pic:nvPicPr>
                  <pic:blipFill rotWithShape="1">
                    <a:blip r:embed="rId10"/>
                    <a:srcRect l="44270" t="45958" r="39371" b="29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C24CAC5" wp14:editId="7A00C5F7">
            <wp:simplePos x="0" y="0"/>
            <wp:positionH relativeFrom="column">
              <wp:posOffset>54610</wp:posOffset>
            </wp:positionH>
            <wp:positionV relativeFrom="paragraph">
              <wp:posOffset>90805</wp:posOffset>
            </wp:positionV>
            <wp:extent cx="1965960" cy="472440"/>
            <wp:effectExtent l="0" t="0" r="0" b="3810"/>
            <wp:wrapSquare wrapText="bothSides"/>
            <wp:docPr id="14048166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669" name=""/>
                    <pic:cNvPicPr/>
                  </pic:nvPicPr>
                  <pic:blipFill rotWithShape="1">
                    <a:blip r:embed="rId11"/>
                    <a:srcRect l="39123" t="35587" r="35138" b="51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47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7ED91F" w14:textId="4B9E33F6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7097B0DC" w14:textId="16DA5128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5E8A206" wp14:editId="098337B9">
            <wp:simplePos x="0" y="0"/>
            <wp:positionH relativeFrom="margin">
              <wp:align>left</wp:align>
            </wp:positionH>
            <wp:positionV relativeFrom="paragraph">
              <wp:posOffset>156845</wp:posOffset>
            </wp:positionV>
            <wp:extent cx="1927860" cy="472440"/>
            <wp:effectExtent l="0" t="0" r="0" b="3810"/>
            <wp:wrapSquare wrapText="bothSides"/>
            <wp:docPr id="130129688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6884" name=""/>
                    <pic:cNvPicPr/>
                  </pic:nvPicPr>
                  <pic:blipFill rotWithShape="1">
                    <a:blip r:embed="rId11"/>
                    <a:srcRect l="38780" t="49619" r="35367" b="3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47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C08F69" w14:textId="4FCA3F57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0607C63F" w14:textId="55702003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6E5350A1" w14:textId="4988E882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E148D8A" wp14:editId="57B446A6">
            <wp:simplePos x="0" y="0"/>
            <wp:positionH relativeFrom="column">
              <wp:posOffset>16510</wp:posOffset>
            </wp:positionH>
            <wp:positionV relativeFrom="paragraph">
              <wp:posOffset>111125</wp:posOffset>
            </wp:positionV>
            <wp:extent cx="1897380" cy="464820"/>
            <wp:effectExtent l="0" t="0" r="7620" b="0"/>
            <wp:wrapSquare wrapText="bothSides"/>
            <wp:docPr id="12432697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979" name=""/>
                    <pic:cNvPicPr/>
                  </pic:nvPicPr>
                  <pic:blipFill rotWithShape="1">
                    <a:blip r:embed="rId11"/>
                    <a:srcRect l="38780" t="64870" r="35481" b="22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C7771F" w14:textId="5A85F23B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04EF7588" w14:textId="6C196933" w:rsidR="00090577" w:rsidRDefault="00090577">
      <w:pPr>
        <w:keepNext/>
        <w:spacing w:before="80" w:after="6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0822754A" w14:textId="0864FA65" w:rsidR="00090577" w:rsidRPr="00090577" w:rsidRDefault="00090577">
      <w:pPr>
        <w:keepNext/>
        <w:spacing w:before="80" w:after="60"/>
        <w:rPr>
          <w:rFonts w:ascii="Times New Roman" w:hAnsi="Times New Roman" w:cs="Times New Roman"/>
          <w:sz w:val="24"/>
          <w:szCs w:val="24"/>
          <w:lang w:val="bg-BG"/>
        </w:rPr>
      </w:pPr>
    </w:p>
    <w:p w14:paraId="0595B219" w14:textId="766C2519" w:rsidR="00DB6C24" w:rsidRPr="00D80E68" w:rsidRDefault="00DB6C24">
      <w:pPr>
        <w:spacing w:after="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DB6C24" w:rsidRPr="00D80E68" w14:paraId="16EEC0A2" w14:textId="77777777" w:rsidTr="006C6C1E">
        <w:trPr>
          <w:jc w:val="center"/>
        </w:trPr>
        <w:tc>
          <w:tcPr>
            <w:tcW w:w="10206" w:type="dxa"/>
            <w:shd w:val="clear" w:color="auto" w:fill="7030A0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DE22ED" w14:textId="06FD88E9" w:rsidR="00DB6C24" w:rsidRPr="00D80E68" w:rsidRDefault="00000000" w:rsidP="00A735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0E6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lastRenderedPageBreak/>
              <w:t>Скала</w:t>
            </w:r>
            <w:proofErr w:type="spellEnd"/>
            <w:r w:rsidRPr="00D80E6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за </w:t>
            </w:r>
            <w:proofErr w:type="spellStart"/>
            <w:r w:rsidRPr="00D80E6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оценяване</w:t>
            </w:r>
            <w:proofErr w:type="spellEnd"/>
          </w:p>
        </w:tc>
      </w:tr>
    </w:tbl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005"/>
        <w:gridCol w:w="4592"/>
      </w:tblGrid>
      <w:tr w:rsidR="00DB6C24" w:rsidRPr="00D80E68" w14:paraId="5C1BA070" w14:textId="77777777" w:rsidTr="00090577">
        <w:trPr>
          <w:tblHeader/>
          <w:jc w:val="center"/>
        </w:trPr>
        <w:tc>
          <w:tcPr>
            <w:tcW w:w="2551" w:type="dxa"/>
            <w:shd w:val="clear" w:color="auto" w:fill="7030A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60B4DB" w14:textId="4D656855" w:rsidR="00DB6C24" w:rsidRPr="00D80E68" w:rsidRDefault="00000000" w:rsidP="006C6C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0E6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005" w:type="dxa"/>
            <w:shd w:val="clear" w:color="auto" w:fill="7030A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723A0" w14:textId="61AD4FAF" w:rsidR="00DB6C24" w:rsidRPr="00D80E68" w:rsidRDefault="00000000" w:rsidP="006C6C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0E6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</w:p>
        </w:tc>
        <w:tc>
          <w:tcPr>
            <w:tcW w:w="4592" w:type="dxa"/>
            <w:shd w:val="clear" w:color="auto" w:fill="7030A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EAAD0" w14:textId="77777777" w:rsidR="00DB6C24" w:rsidRPr="00D80E68" w:rsidRDefault="00000000" w:rsidP="006C6C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0E6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DB6C24" w:rsidRPr="006C6C1E" w14:paraId="51E712E9" w14:textId="77777777" w:rsidTr="000905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E6CF57" w14:textId="380B5652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0 – 1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AD1099" w14:textId="365E9D13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0 – 29 %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62AF2C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DB6C24" w:rsidRPr="006C6C1E" w14:paraId="1ADE4D55" w14:textId="77777777" w:rsidTr="000905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CD4C03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2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E9E0FC" w14:textId="0E5DD7DF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30 – 49 %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6911D8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DB6C24" w:rsidRPr="006C6C1E" w14:paraId="7AFA971D" w14:textId="77777777" w:rsidTr="000905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4982C1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3 – 4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2A0DE3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50 – 69 %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63AD42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DB6C24" w:rsidRPr="006C6C1E" w14:paraId="2B4A9775" w14:textId="77777777" w:rsidTr="000905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842114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5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F5EBAF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70 – 89 %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5F7650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Мн. добър (5)</w:t>
            </w:r>
          </w:p>
        </w:tc>
      </w:tr>
      <w:tr w:rsidR="00DB6C24" w:rsidRPr="006C6C1E" w14:paraId="12905047" w14:textId="77777777" w:rsidTr="00090577">
        <w:trPr>
          <w:jc w:val="center"/>
        </w:trPr>
        <w:tc>
          <w:tcPr>
            <w:tcW w:w="255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A1266A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6 т.</w:t>
            </w:r>
          </w:p>
        </w:tc>
        <w:tc>
          <w:tcPr>
            <w:tcW w:w="3005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4B9237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90 – 100 %</w:t>
            </w:r>
          </w:p>
        </w:tc>
        <w:tc>
          <w:tcPr>
            <w:tcW w:w="4592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351C6C" w14:textId="77777777" w:rsidR="00DB6C24" w:rsidRPr="006C6C1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1E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16CF031F" w14:textId="77777777" w:rsidR="00090577" w:rsidRDefault="00090577">
      <w:pPr>
        <w:spacing w:before="80"/>
        <w:rPr>
          <w:rFonts w:ascii="Times New Roman" w:hAnsi="Times New Roman" w:cs="Times New Roman"/>
          <w:b/>
          <w:color w:val="7030A0"/>
          <w:sz w:val="24"/>
          <w:szCs w:val="24"/>
          <w:lang w:val="bg-BG"/>
        </w:rPr>
      </w:pPr>
    </w:p>
    <w:p w14:paraId="45645CA1" w14:textId="170E3334" w:rsidR="00DB6C24" w:rsidRPr="00D80E68" w:rsidRDefault="00000000" w:rsidP="00090577">
      <w:pPr>
        <w:spacing w:before="80"/>
        <w:ind w:firstLine="142"/>
        <w:rPr>
          <w:rFonts w:ascii="Times New Roman" w:hAnsi="Times New Roman" w:cs="Times New Roman"/>
          <w:sz w:val="24"/>
          <w:szCs w:val="24"/>
        </w:rPr>
      </w:pPr>
      <w:proofErr w:type="spellStart"/>
      <w:r w:rsidRPr="00D80E68">
        <w:rPr>
          <w:rFonts w:ascii="Times New Roman" w:hAnsi="Times New Roman" w:cs="Times New Roman"/>
          <w:b/>
          <w:color w:val="7030A0"/>
          <w:sz w:val="24"/>
          <w:szCs w:val="24"/>
        </w:rPr>
        <w:t>Формула</w:t>
      </w:r>
      <w:proofErr w:type="spellEnd"/>
      <w:r w:rsidRPr="00D80E68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: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Оценка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брой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точки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E68">
        <w:rPr>
          <w:rFonts w:ascii="Times New Roman" w:hAnsi="Times New Roman" w:cs="Times New Roman"/>
          <w:sz w:val="24"/>
          <w:szCs w:val="24"/>
        </w:rPr>
        <w:t>теста</w:t>
      </w:r>
      <w:proofErr w:type="spellEnd"/>
      <w:r w:rsidRPr="00D80E68">
        <w:rPr>
          <w:rFonts w:ascii="Times New Roman" w:hAnsi="Times New Roman" w:cs="Times New Roman"/>
          <w:sz w:val="24"/>
          <w:szCs w:val="24"/>
        </w:rPr>
        <w:t xml:space="preserve"> ÷ 6) × 100, закръглено по скалата по-горе.</w:t>
      </w:r>
    </w:p>
    <w:sectPr w:rsidR="00DB6C24" w:rsidRPr="00D80E68" w:rsidSect="00090577">
      <w:type w:val="continuous"/>
      <w:pgSz w:w="11906" w:h="16838"/>
      <w:pgMar w:top="680" w:right="566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777240" cy="809997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378649">
    <w:abstractNumId w:val="8"/>
  </w:num>
  <w:num w:numId="2" w16cid:durableId="716048229">
    <w:abstractNumId w:val="6"/>
  </w:num>
  <w:num w:numId="3" w16cid:durableId="1505124904">
    <w:abstractNumId w:val="5"/>
  </w:num>
  <w:num w:numId="4" w16cid:durableId="65538406">
    <w:abstractNumId w:val="4"/>
  </w:num>
  <w:num w:numId="5" w16cid:durableId="1556509327">
    <w:abstractNumId w:val="7"/>
  </w:num>
  <w:num w:numId="6" w16cid:durableId="1243566045">
    <w:abstractNumId w:val="3"/>
  </w:num>
  <w:num w:numId="7" w16cid:durableId="117800145">
    <w:abstractNumId w:val="2"/>
  </w:num>
  <w:num w:numId="8" w16cid:durableId="625890871">
    <w:abstractNumId w:val="1"/>
  </w:num>
  <w:num w:numId="9" w16cid:durableId="55793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DE"/>
    <w:rsid w:val="00034616"/>
    <w:rsid w:val="0006063C"/>
    <w:rsid w:val="00090577"/>
    <w:rsid w:val="0015074B"/>
    <w:rsid w:val="0029639D"/>
    <w:rsid w:val="00326F90"/>
    <w:rsid w:val="003D732F"/>
    <w:rsid w:val="003D7E93"/>
    <w:rsid w:val="006C6C1E"/>
    <w:rsid w:val="007530AA"/>
    <w:rsid w:val="00A73507"/>
    <w:rsid w:val="00AA1D8D"/>
    <w:rsid w:val="00B47730"/>
    <w:rsid w:val="00CB0664"/>
    <w:rsid w:val="00D80E68"/>
    <w:rsid w:val="00DB6C24"/>
    <w:rsid w:val="00F778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821E3"/>
  <w14:defaultImageDpi w14:val="300"/>
  <w15:docId w15:val="{229BFAAF-C9DA-4561-AA63-CA061EDB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Г. Маврова-Ненкова</dc:creator>
  <cp:keywords/>
  <dc:description>generated by python-docx</dc:description>
  <cp:lastModifiedBy>Elena Nenkova</cp:lastModifiedBy>
  <cp:revision>6</cp:revision>
  <dcterms:created xsi:type="dcterms:W3CDTF">2026-08-04T15:26:00Z</dcterms:created>
  <dcterms:modified xsi:type="dcterms:W3CDTF">2026-08-05T16:00:00Z</dcterms:modified>
  <cp:category/>
</cp:coreProperties>
</file>