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3E19" w14:textId="77777777" w:rsidR="00C82B6B" w:rsidRPr="00B3477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30E1163B" w14:textId="77777777" w:rsidR="00C82B6B" w:rsidRPr="00B3477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„Звук и </w:t>
      </w:r>
      <w:proofErr w:type="gramStart"/>
      <w:r w:rsidRPr="00B3477F">
        <w:rPr>
          <w:rFonts w:ascii="Times New Roman" w:hAnsi="Times New Roman" w:cs="Times New Roman"/>
          <w:b/>
          <w:color w:val="2B6CB0"/>
          <w:sz w:val="24"/>
          <w:szCs w:val="24"/>
        </w:rPr>
        <w:t>видеоинформация“</w:t>
      </w:r>
      <w:proofErr w:type="gramEnd"/>
    </w:p>
    <w:p w14:paraId="461EA468" w14:textId="77777777" w:rsidR="00C82B6B" w:rsidRPr="00B3477F" w:rsidRDefault="00C82B6B">
      <w:pPr>
        <w:rPr>
          <w:rFonts w:ascii="Times New Roman" w:hAnsi="Times New Roman" w:cs="Times New Roman"/>
          <w:sz w:val="24"/>
          <w:szCs w:val="24"/>
        </w:rPr>
      </w:pPr>
    </w:p>
    <w:p w14:paraId="209614DB" w14:textId="77777777" w:rsidR="00C82B6B" w:rsidRPr="00B3477F" w:rsidRDefault="00000000">
      <w:pPr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2B6B" w:rsidRPr="00B3477F" w14:paraId="3623BB60" w14:textId="77777777" w:rsidTr="00B3477F">
        <w:trPr>
          <w:jc w:val="center"/>
        </w:trPr>
        <w:tc>
          <w:tcPr>
            <w:tcW w:w="3312" w:type="dxa"/>
            <w:shd w:val="clear" w:color="auto" w:fill="2B6CB0"/>
          </w:tcPr>
          <w:p w14:paraId="38AADEB0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0E2DEA92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128C9458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C82B6B" w:rsidRPr="00B3477F" w14:paraId="662EA8EB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82FB0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A364C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1E6C4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64E80957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336A9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4AB77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2C54E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6F595F9D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B3DCD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EAA3B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55B39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7A392FD7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5F5EE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89AE2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A8766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3DF2A932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D387F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67D4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52E6B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02CD4A78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1B357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9D1B8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Г (mp4 е видеоформат)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F53C3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290452C8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E7CEB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AF400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В (mp3 е аудиоформат)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F906C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23D10137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88A71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3C4F9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87FF0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2B0E6A5C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86B75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F1E21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39B6E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70181DC0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30305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7BF1D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BB5BF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82B6B" w:rsidRPr="00B3477F" w14:paraId="3D96519D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A45E2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7E81D" w14:textId="77777777" w:rsidR="00C82B6B" w:rsidRPr="00B3477F" w:rsidRDefault="00000000" w:rsidP="00B3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0616C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4AC5C4A8" w14:textId="77777777" w:rsidR="00C82B6B" w:rsidRPr="00B3477F" w:rsidRDefault="00C82B6B">
      <w:pPr>
        <w:rPr>
          <w:rFonts w:ascii="Times New Roman" w:hAnsi="Times New Roman" w:cs="Times New Roman"/>
          <w:sz w:val="24"/>
          <w:szCs w:val="24"/>
        </w:rPr>
      </w:pPr>
    </w:p>
    <w:p w14:paraId="20164BF5" w14:textId="77777777" w:rsidR="00C82B6B" w:rsidRPr="00B3477F" w:rsidRDefault="00000000">
      <w:pPr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b/>
          <w:color w:val="2B6CB0"/>
          <w:sz w:val="24"/>
          <w:szCs w:val="24"/>
        </w:rPr>
        <w:t>2. Критерии за оценяване</w:t>
      </w:r>
    </w:p>
    <w:p w14:paraId="126CB133" w14:textId="77777777" w:rsidR="00C82B6B" w:rsidRPr="00B3477F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6ED6B808" w14:textId="77777777" w:rsidR="00C82B6B" w:rsidRPr="00B3477F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3E5F0830" w14:textId="77777777" w:rsidR="00C82B6B" w:rsidRPr="00B3477F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sz w:val="24"/>
          <w:szCs w:val="24"/>
        </w:rPr>
        <w:t>Максимален брой точки от теста: 11 точки.</w:t>
      </w:r>
    </w:p>
    <w:p w14:paraId="5EC9E7E3" w14:textId="77777777" w:rsidR="00C82B6B" w:rsidRDefault="00C82B6B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DDA55B8" w14:textId="77777777" w:rsidR="00B3477F" w:rsidRDefault="00B3477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AD181D9" w14:textId="77777777" w:rsidR="00B3477F" w:rsidRDefault="00B3477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011CA00" w14:textId="77777777" w:rsidR="00B3477F" w:rsidRPr="00B3477F" w:rsidRDefault="00B3477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2D1D020" w14:textId="77777777" w:rsidR="00C82B6B" w:rsidRPr="00B3477F" w:rsidRDefault="00000000">
      <w:pPr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2B6B" w:rsidRPr="00B3477F" w14:paraId="54F71041" w14:textId="77777777" w:rsidTr="00B3477F">
        <w:trPr>
          <w:jc w:val="center"/>
        </w:trPr>
        <w:tc>
          <w:tcPr>
            <w:tcW w:w="3312" w:type="dxa"/>
            <w:shd w:val="clear" w:color="auto" w:fill="2B6CB0"/>
          </w:tcPr>
          <w:p w14:paraId="462A1B3D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5863D52B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08F5B395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C82B6B" w:rsidRPr="00B3477F" w14:paraId="1F9A1A5C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75F23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0 – 3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98D2B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0% – 34%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98117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C82B6B" w:rsidRPr="00B3477F" w14:paraId="429F5B54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20E71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4 – 5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0E8C7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35% – 54%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F1182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C82B6B" w:rsidRPr="00B3477F" w14:paraId="31AF63CF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F7AB5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6 – 7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35FC0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55% – 72%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D151B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C82B6B" w:rsidRPr="00B3477F" w14:paraId="7D66D3A3" w14:textId="77777777" w:rsidTr="00B3477F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4BC1D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8 – 9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17C0D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73%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0DE8F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C82B6B" w:rsidRPr="00B3477F" w14:paraId="5E4C6498" w14:textId="77777777" w:rsidTr="00B3477F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1FD30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10 – 11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B06B5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D39BA" w14:textId="77777777" w:rsidR="00C82B6B" w:rsidRPr="00B3477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77F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33BBF4C2" w14:textId="77777777" w:rsidR="00C82B6B" w:rsidRPr="00B3477F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B3477F">
        <w:rPr>
          <w:rFonts w:ascii="Times New Roman" w:hAnsi="Times New Roman" w:cs="Times New Roman"/>
          <w:i/>
          <w:sz w:val="24"/>
          <w:szCs w:val="24"/>
        </w:rPr>
        <w:t xml:space="preserve">* </w:t>
      </w:r>
      <w:proofErr w:type="spellStart"/>
      <w:r w:rsidRPr="00B3477F">
        <w:rPr>
          <w:rFonts w:ascii="Times New Roman" w:hAnsi="Times New Roman" w:cs="Times New Roman"/>
          <w:i/>
          <w:sz w:val="24"/>
          <w:szCs w:val="24"/>
        </w:rPr>
        <w:t>Формула</w:t>
      </w:r>
      <w:proofErr w:type="spellEnd"/>
      <w:r w:rsidRPr="00B3477F">
        <w:rPr>
          <w:rFonts w:ascii="Times New Roman" w:hAnsi="Times New Roman" w:cs="Times New Roman"/>
          <w:i/>
          <w:sz w:val="24"/>
          <w:szCs w:val="24"/>
        </w:rPr>
        <w:t xml:space="preserve"> за </w:t>
      </w:r>
      <w:proofErr w:type="spellStart"/>
      <w:r w:rsidRPr="00B3477F">
        <w:rPr>
          <w:rFonts w:ascii="Times New Roman" w:hAnsi="Times New Roman" w:cs="Times New Roman"/>
          <w:i/>
          <w:sz w:val="24"/>
          <w:szCs w:val="24"/>
        </w:rPr>
        <w:t>изчисление</w:t>
      </w:r>
      <w:proofErr w:type="spellEnd"/>
      <w:r w:rsidRPr="00B3477F">
        <w:rPr>
          <w:rFonts w:ascii="Times New Roman" w:hAnsi="Times New Roman" w:cs="Times New Roman"/>
          <w:i/>
          <w:sz w:val="24"/>
          <w:szCs w:val="24"/>
        </w:rPr>
        <w:t xml:space="preserve"> на точната оценка: Оценка = 2 + 4 × (получени точки / 11)</w:t>
      </w:r>
    </w:p>
    <w:sectPr w:rsidR="00C82B6B" w:rsidRPr="00B3477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521159">
    <w:abstractNumId w:val="8"/>
  </w:num>
  <w:num w:numId="2" w16cid:durableId="831875979">
    <w:abstractNumId w:val="6"/>
  </w:num>
  <w:num w:numId="3" w16cid:durableId="2146460757">
    <w:abstractNumId w:val="5"/>
  </w:num>
  <w:num w:numId="4" w16cid:durableId="1446659642">
    <w:abstractNumId w:val="4"/>
  </w:num>
  <w:num w:numId="5" w16cid:durableId="1096362146">
    <w:abstractNumId w:val="7"/>
  </w:num>
  <w:num w:numId="6" w16cid:durableId="781072017">
    <w:abstractNumId w:val="3"/>
  </w:num>
  <w:num w:numId="7" w16cid:durableId="250282359">
    <w:abstractNumId w:val="2"/>
  </w:num>
  <w:num w:numId="8" w16cid:durableId="1250195471">
    <w:abstractNumId w:val="1"/>
  </w:num>
  <w:num w:numId="9" w16cid:durableId="52495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B64"/>
    <w:rsid w:val="00AA1D8D"/>
    <w:rsid w:val="00B3477F"/>
    <w:rsid w:val="00B47730"/>
    <w:rsid w:val="00C82B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D0B77"/>
  <w14:defaultImageDpi w14:val="300"/>
  <w15:docId w15:val="{20C7C588-3B83-4728-A511-92D4F69B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2026-08-05T12:39:00Z</dcterms:modified>
  <cp:category/>
</cp:coreProperties>
</file>