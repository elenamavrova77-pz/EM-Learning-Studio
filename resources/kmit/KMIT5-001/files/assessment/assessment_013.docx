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704F" w14:textId="77777777" w:rsidR="00E73384" w:rsidRPr="007D25B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b/>
          <w:color w:val="1A365D"/>
          <w:sz w:val="24"/>
          <w:szCs w:val="24"/>
        </w:rPr>
        <w:t>КЛЮЧ, КРИТЕРИИ И СКАЛА ЗА ОЦЕНЯВАНЕ</w:t>
      </w:r>
    </w:p>
    <w:p w14:paraId="0B8070E0" w14:textId="77777777" w:rsidR="00E73384" w:rsidRPr="007D25B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b/>
          <w:color w:val="2B6CB0"/>
          <w:sz w:val="24"/>
          <w:szCs w:val="24"/>
        </w:rPr>
        <w:t xml:space="preserve">Към тест по КМИТ за 5. клас: „Обработка на таблични </w:t>
      </w:r>
      <w:proofErr w:type="gramStart"/>
      <w:r w:rsidRPr="007D25BD">
        <w:rPr>
          <w:rFonts w:ascii="Times New Roman" w:hAnsi="Times New Roman" w:cs="Times New Roman"/>
          <w:b/>
          <w:color w:val="2B6CB0"/>
          <w:sz w:val="24"/>
          <w:szCs w:val="24"/>
        </w:rPr>
        <w:t>данни“</w:t>
      </w:r>
      <w:proofErr w:type="gramEnd"/>
    </w:p>
    <w:p w14:paraId="5977039C" w14:textId="77777777" w:rsidR="00E73384" w:rsidRPr="007D25BD" w:rsidRDefault="00E73384">
      <w:pPr>
        <w:rPr>
          <w:rFonts w:ascii="Times New Roman" w:hAnsi="Times New Roman" w:cs="Times New Roman"/>
          <w:sz w:val="24"/>
          <w:szCs w:val="24"/>
        </w:rPr>
      </w:pPr>
    </w:p>
    <w:p w14:paraId="45D26764" w14:textId="77777777" w:rsidR="00E73384" w:rsidRPr="007D25BD" w:rsidRDefault="00000000">
      <w:pPr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b/>
          <w:color w:val="2B6CB0"/>
          <w:sz w:val="24"/>
          <w:szCs w:val="24"/>
        </w:rPr>
        <w:t>1. Ключ с верните отговори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73384" w:rsidRPr="007D25BD" w14:paraId="092A3766" w14:textId="77777777" w:rsidTr="007D25BD">
        <w:trPr>
          <w:jc w:val="center"/>
        </w:trPr>
        <w:tc>
          <w:tcPr>
            <w:tcW w:w="3312" w:type="dxa"/>
            <w:shd w:val="clear" w:color="auto" w:fill="2B6CB0"/>
          </w:tcPr>
          <w:p w14:paraId="33D53A80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Въпрос №</w:t>
            </w:r>
          </w:p>
        </w:tc>
        <w:tc>
          <w:tcPr>
            <w:tcW w:w="3312" w:type="dxa"/>
            <w:shd w:val="clear" w:color="auto" w:fill="2B6CB0"/>
          </w:tcPr>
          <w:p w14:paraId="16320BCE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3312" w:type="dxa"/>
            <w:shd w:val="clear" w:color="auto" w:fill="2B6CB0"/>
          </w:tcPr>
          <w:p w14:paraId="18FBA65F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E73384" w:rsidRPr="007D25BD" w14:paraId="4997ACC7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BEFF7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19B25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987B2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1F2B6143" w14:textId="77777777" w:rsidTr="007D25BD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C32D8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C77F87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44FF0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3DD38E33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F0E38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11741A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В (листът съдържа таблицата, но основните структурни елементи на самата таблица са клетки, редове и колони; или липсва в списъка с градивни детайли - според учебника Лист е съдържател)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FE9A8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56E01281" w14:textId="77777777" w:rsidTr="007D25BD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30EE5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5F5543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6BEBC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436D8E61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32C164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2140F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871AB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37FFC111" w14:textId="77777777" w:rsidTr="007D25BD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FBF03C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3C1533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6127B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613F1332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9E6E7B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1658F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Б (буква за колона + число за ред)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208FA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4438EB2C" w14:textId="77777777" w:rsidTr="007D25BD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03DBB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DCFD3D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BB984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02EC2BCD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2D83E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4E9385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E3CB8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72BEC365" w14:textId="77777777" w:rsidTr="007D25BD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8F97E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81C16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A4326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5CC3536C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AFB8B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70D519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BCC23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3971F4A8" w14:textId="77777777" w:rsidTr="007D25BD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6447FA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A1152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745E9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E73384" w:rsidRPr="007D25BD" w14:paraId="2952C6A4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C391FE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4A99E" w14:textId="77777777" w:rsidR="00E73384" w:rsidRPr="007D25BD" w:rsidRDefault="00000000" w:rsidP="007D25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AC0543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</w:tbl>
    <w:p w14:paraId="679B393F" w14:textId="77777777" w:rsidR="00E73384" w:rsidRPr="007D25BD" w:rsidRDefault="00E73384">
      <w:pPr>
        <w:rPr>
          <w:rFonts w:ascii="Times New Roman" w:hAnsi="Times New Roman" w:cs="Times New Roman"/>
          <w:sz w:val="24"/>
          <w:szCs w:val="24"/>
        </w:rPr>
      </w:pPr>
    </w:p>
    <w:p w14:paraId="48F02484" w14:textId="77777777" w:rsidR="00E73384" w:rsidRPr="007D25BD" w:rsidRDefault="00000000">
      <w:pPr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b/>
          <w:color w:val="2B6CB0"/>
          <w:sz w:val="24"/>
          <w:szCs w:val="24"/>
        </w:rPr>
        <w:lastRenderedPageBreak/>
        <w:t>2. Критерии за оценяване</w:t>
      </w:r>
    </w:p>
    <w:p w14:paraId="3FB5B4BE" w14:textId="77777777" w:rsidR="00E73384" w:rsidRPr="007D25BD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sz w:val="24"/>
          <w:szCs w:val="24"/>
        </w:rPr>
        <w:t>Всеки пълен и правилно посочен отговор се оценява с 1 точка.</w:t>
      </w:r>
    </w:p>
    <w:p w14:paraId="38E3C03B" w14:textId="77777777" w:rsidR="00E73384" w:rsidRPr="007D25BD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sz w:val="24"/>
          <w:szCs w:val="24"/>
        </w:rPr>
        <w:t>Грешен, непосочен или посочен повече от един отговор се оценява с 0 точки.</w:t>
      </w:r>
    </w:p>
    <w:p w14:paraId="14525DCB" w14:textId="77777777" w:rsidR="00E73384" w:rsidRPr="007D25BD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sz w:val="24"/>
          <w:szCs w:val="24"/>
        </w:rPr>
        <w:t>Максимален брой точки от теста: 13 точки.</w:t>
      </w:r>
    </w:p>
    <w:p w14:paraId="36E4FDBA" w14:textId="77777777" w:rsidR="00E73384" w:rsidRPr="007D25BD" w:rsidRDefault="00E73384">
      <w:pPr>
        <w:rPr>
          <w:rFonts w:ascii="Times New Roman" w:hAnsi="Times New Roman" w:cs="Times New Roman"/>
          <w:sz w:val="24"/>
          <w:szCs w:val="24"/>
        </w:rPr>
      </w:pPr>
    </w:p>
    <w:p w14:paraId="09E69F44" w14:textId="77777777" w:rsidR="00E73384" w:rsidRPr="007D25BD" w:rsidRDefault="00000000">
      <w:pPr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b/>
          <w:color w:val="2B6CB0"/>
          <w:sz w:val="24"/>
          <w:szCs w:val="24"/>
        </w:rPr>
        <w:t>3. Скала за превръщане на точките в оценка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73384" w:rsidRPr="007D25BD" w14:paraId="4436AFCB" w14:textId="77777777" w:rsidTr="007D25BD">
        <w:trPr>
          <w:jc w:val="center"/>
        </w:trPr>
        <w:tc>
          <w:tcPr>
            <w:tcW w:w="3312" w:type="dxa"/>
            <w:shd w:val="clear" w:color="auto" w:fill="2B6CB0"/>
          </w:tcPr>
          <w:p w14:paraId="6F78AD3F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 точки</w:t>
            </w:r>
          </w:p>
        </w:tc>
        <w:tc>
          <w:tcPr>
            <w:tcW w:w="3312" w:type="dxa"/>
            <w:shd w:val="clear" w:color="auto" w:fill="2B6CB0"/>
          </w:tcPr>
          <w:p w14:paraId="039B36E9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 успеваемост</w:t>
            </w:r>
          </w:p>
        </w:tc>
        <w:tc>
          <w:tcPr>
            <w:tcW w:w="3312" w:type="dxa"/>
            <w:shd w:val="clear" w:color="auto" w:fill="2B6CB0"/>
          </w:tcPr>
          <w:p w14:paraId="74964735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E73384" w:rsidRPr="007D25BD" w14:paraId="3E61BBBA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2DC30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0 – 3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5BDF4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0% – 29%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53366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E73384" w:rsidRPr="007D25BD" w14:paraId="2D5FAFAE" w14:textId="77777777" w:rsidTr="007D25BD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6BA929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4 – 6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55486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30% – 49%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86F39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E73384" w:rsidRPr="007D25BD" w14:paraId="4DDA2640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3751C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7 – 8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09747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50% – 69%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84C0A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E73384" w:rsidRPr="007D25BD" w14:paraId="0645B31C" w14:textId="77777777" w:rsidTr="007D25BD">
        <w:trPr>
          <w:jc w:val="center"/>
        </w:trPr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FA4096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9 – 11 т.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CA471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70% – 89%</w:t>
            </w:r>
          </w:p>
        </w:tc>
        <w:tc>
          <w:tcPr>
            <w:tcW w:w="3312" w:type="dxa"/>
            <w:shd w:val="clear" w:color="auto" w:fill="F7FAF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D56BE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Много добър (5)</w:t>
            </w:r>
          </w:p>
        </w:tc>
      </w:tr>
      <w:tr w:rsidR="00E73384" w:rsidRPr="007D25BD" w14:paraId="53A8F5C1" w14:textId="77777777" w:rsidTr="007D25BD">
        <w:trPr>
          <w:jc w:val="center"/>
        </w:trPr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4E4DB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12 – 13 т.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FC7B6D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17E494" w14:textId="77777777" w:rsidR="00E73384" w:rsidRPr="007D25B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25BD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13E8CDD9" w14:textId="77777777" w:rsidR="00E73384" w:rsidRPr="007D25BD" w:rsidRDefault="00000000">
      <w:pPr>
        <w:spacing w:before="160"/>
        <w:rPr>
          <w:rFonts w:ascii="Times New Roman" w:hAnsi="Times New Roman" w:cs="Times New Roman"/>
          <w:sz w:val="24"/>
          <w:szCs w:val="24"/>
        </w:rPr>
      </w:pPr>
      <w:r w:rsidRPr="007D25BD">
        <w:rPr>
          <w:rFonts w:ascii="Times New Roman" w:hAnsi="Times New Roman" w:cs="Times New Roman"/>
          <w:i/>
          <w:color w:val="718096"/>
          <w:sz w:val="24"/>
          <w:szCs w:val="24"/>
        </w:rPr>
        <w:t>* Формула за изчисление на точната оценка: Оценка = 2 + 4 × (получени точки / 13)</w:t>
      </w:r>
    </w:p>
    <w:sectPr w:rsidR="00E73384" w:rsidRPr="007D25B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202358">
    <w:abstractNumId w:val="8"/>
  </w:num>
  <w:num w:numId="2" w16cid:durableId="2070297133">
    <w:abstractNumId w:val="6"/>
  </w:num>
  <w:num w:numId="3" w16cid:durableId="1939831763">
    <w:abstractNumId w:val="5"/>
  </w:num>
  <w:num w:numId="4" w16cid:durableId="1010911463">
    <w:abstractNumId w:val="4"/>
  </w:num>
  <w:num w:numId="5" w16cid:durableId="1307515121">
    <w:abstractNumId w:val="7"/>
  </w:num>
  <w:num w:numId="6" w16cid:durableId="1582525183">
    <w:abstractNumId w:val="3"/>
  </w:num>
  <w:num w:numId="7" w16cid:durableId="1047216537">
    <w:abstractNumId w:val="2"/>
  </w:num>
  <w:num w:numId="8" w16cid:durableId="641934414">
    <w:abstractNumId w:val="1"/>
  </w:num>
  <w:num w:numId="9" w16cid:durableId="40811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25BD"/>
    <w:rsid w:val="00AA1D8D"/>
    <w:rsid w:val="00B47730"/>
    <w:rsid w:val="00C24441"/>
    <w:rsid w:val="00CB0664"/>
    <w:rsid w:val="00E733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B84DDA"/>
  <w14:defaultImageDpi w14:val="300"/>
  <w15:docId w15:val="{F588215F-F47B-4D6B-B75F-B786CAAC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2026-08-05T12:56:00Z</dcterms:modified>
  <cp:category/>
</cp:coreProperties>
</file>