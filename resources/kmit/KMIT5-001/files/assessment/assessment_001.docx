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E6875" w14:textId="77777777" w:rsidR="00713946" w:rsidRPr="0045315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453151">
        <w:rPr>
          <w:rFonts w:ascii="Times New Roman" w:hAnsi="Times New Roman" w:cs="Times New Roman"/>
          <w:b/>
          <w:color w:val="1A365D"/>
          <w:sz w:val="24"/>
          <w:szCs w:val="24"/>
        </w:rPr>
        <w:t>КЛЮЧ, КРИТЕРИИ И СКАЛА ЗА ОЦЕНЯВАНЕ</w:t>
      </w:r>
    </w:p>
    <w:p w14:paraId="5FDA2566" w14:textId="77777777" w:rsidR="00713946" w:rsidRPr="0045315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453151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Към тест по КМИТ за 5. клас: „Какво научихте в 5. клас (Изходно </w:t>
      </w:r>
      <w:proofErr w:type="gramStart"/>
      <w:r w:rsidRPr="00453151">
        <w:rPr>
          <w:rFonts w:ascii="Times New Roman" w:hAnsi="Times New Roman" w:cs="Times New Roman"/>
          <w:b/>
          <w:color w:val="2B6CB0"/>
          <w:sz w:val="24"/>
          <w:szCs w:val="24"/>
        </w:rPr>
        <w:t>ниво)“</w:t>
      </w:r>
      <w:proofErr w:type="gramEnd"/>
    </w:p>
    <w:p w14:paraId="4ED997AD" w14:textId="77777777" w:rsidR="00713946" w:rsidRPr="00453151" w:rsidRDefault="00713946">
      <w:pPr>
        <w:rPr>
          <w:rFonts w:ascii="Times New Roman" w:hAnsi="Times New Roman" w:cs="Times New Roman"/>
          <w:sz w:val="24"/>
          <w:szCs w:val="24"/>
        </w:rPr>
      </w:pPr>
    </w:p>
    <w:p w14:paraId="0C9CB34C" w14:textId="77777777" w:rsidR="00713946" w:rsidRPr="00453151" w:rsidRDefault="00000000">
      <w:pPr>
        <w:rPr>
          <w:rFonts w:ascii="Times New Roman" w:hAnsi="Times New Roman" w:cs="Times New Roman"/>
          <w:sz w:val="24"/>
          <w:szCs w:val="24"/>
        </w:rPr>
      </w:pPr>
      <w:r w:rsidRPr="00453151">
        <w:rPr>
          <w:rFonts w:ascii="Times New Roman" w:hAnsi="Times New Roman" w:cs="Times New Roman"/>
          <w:b/>
          <w:color w:val="2B6CB0"/>
          <w:sz w:val="24"/>
          <w:szCs w:val="24"/>
        </w:rPr>
        <w:t>1. Ключ с верните отговори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13946" w:rsidRPr="00453151" w14:paraId="14E7D31A" w14:textId="77777777" w:rsidTr="00485702">
        <w:trPr>
          <w:jc w:val="center"/>
        </w:trPr>
        <w:tc>
          <w:tcPr>
            <w:tcW w:w="3312" w:type="dxa"/>
            <w:shd w:val="clear" w:color="auto" w:fill="2B6CB0"/>
          </w:tcPr>
          <w:p w14:paraId="72973037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Въпрос №</w:t>
            </w:r>
          </w:p>
        </w:tc>
        <w:tc>
          <w:tcPr>
            <w:tcW w:w="3312" w:type="dxa"/>
            <w:shd w:val="clear" w:color="auto" w:fill="2B6CB0"/>
          </w:tcPr>
          <w:p w14:paraId="2D21A45E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Верен отговор</w:t>
            </w:r>
          </w:p>
        </w:tc>
        <w:tc>
          <w:tcPr>
            <w:tcW w:w="3312" w:type="dxa"/>
            <w:shd w:val="clear" w:color="auto" w:fill="2B6CB0"/>
          </w:tcPr>
          <w:p w14:paraId="7EAB83AF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Точки</w:t>
            </w:r>
          </w:p>
        </w:tc>
      </w:tr>
      <w:tr w:rsidR="00713946" w:rsidRPr="00453151" w14:paraId="6F088701" w14:textId="77777777" w:rsidTr="00485702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9A501C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FFF678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9F518F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713946" w:rsidRPr="00453151" w14:paraId="51D1910C" w14:textId="77777777" w:rsidTr="00485702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302A13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CAE65C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F40786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713946" w:rsidRPr="00453151" w14:paraId="40A81104" w14:textId="77777777" w:rsidTr="00485702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B64C61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9D08F8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6DE2F2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713946" w:rsidRPr="00453151" w14:paraId="25E58892" w14:textId="77777777" w:rsidTr="00485702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A19BA6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DCF6EF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FA218A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713946" w:rsidRPr="00453151" w14:paraId="1B014E91" w14:textId="77777777" w:rsidTr="00485702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B50FEB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30A421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156645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713946" w:rsidRPr="00453151" w14:paraId="26F7D64D" w14:textId="77777777" w:rsidTr="00485702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2FE0ED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39E429" w14:textId="77777777" w:rsidR="00485702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  <w:p w14:paraId="73D4AC2D" w14:textId="5BF2D0B6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flac</w:t>
            </w:r>
            <w:proofErr w:type="spellEnd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 xml:space="preserve"> е lossless </w:t>
            </w:r>
            <w:proofErr w:type="spellStart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аудио</w:t>
            </w:r>
            <w:proofErr w:type="spellEnd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 xml:space="preserve"> формат)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DE3083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713946" w:rsidRPr="00453151" w14:paraId="58078772" w14:textId="77777777" w:rsidTr="00485702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E5111B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E7A370" w14:textId="77777777" w:rsidR="00485702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 xml:space="preserve">Г </w:t>
            </w:r>
          </w:p>
          <w:p w14:paraId="4ACDF713" w14:textId="0D3DAB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 xml:space="preserve">(eps е </w:t>
            </w:r>
            <w:proofErr w:type="spellStart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векторна</w:t>
            </w:r>
            <w:proofErr w:type="spellEnd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графика</w:t>
            </w:r>
            <w:proofErr w:type="spellEnd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8C6B91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713946" w:rsidRPr="00453151" w14:paraId="7383819D" w14:textId="77777777" w:rsidTr="00485702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E3FE3A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9CBA6E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A8F31D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713946" w:rsidRPr="00453151" w14:paraId="099C90AA" w14:textId="77777777" w:rsidTr="00485702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105B53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8C3938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7C10C8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713946" w:rsidRPr="00453151" w14:paraId="4C6DD78F" w14:textId="77777777" w:rsidTr="00485702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669296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E54739" w14:textId="77777777" w:rsidR="00485702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  <w:p w14:paraId="3812739D" w14:textId="24EA0E94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съдържа</w:t>
            </w:r>
            <w:proofErr w:type="spellEnd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точка</w:t>
            </w:r>
            <w:proofErr w:type="spellEnd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което</w:t>
            </w:r>
            <w:proofErr w:type="spellEnd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 xml:space="preserve"> е недопустимо)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EA0FD3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713946" w:rsidRPr="00453151" w14:paraId="5B717A69" w14:textId="77777777" w:rsidTr="00485702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374D9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D671E4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DBEF20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713946" w:rsidRPr="00453151" w14:paraId="0E256873" w14:textId="77777777" w:rsidTr="00485702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71FB8B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BBE77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56B331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713946" w:rsidRPr="00453151" w14:paraId="75269635" w14:textId="77777777" w:rsidTr="00485702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24AAD1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3C3DE7" w14:textId="77777777" w:rsidR="00485702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  <w:p w14:paraId="35B9DFC1" w14:textId="191FB01F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иконите</w:t>
            </w:r>
            <w:proofErr w:type="spellEnd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се</w:t>
            </w:r>
            <w:proofErr w:type="spellEnd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намират</w:t>
            </w:r>
            <w:proofErr w:type="spellEnd"/>
            <w:r w:rsidRPr="00453151">
              <w:rPr>
                <w:rFonts w:ascii="Times New Roman" w:hAnsi="Times New Roman" w:cs="Times New Roman"/>
                <w:sz w:val="24"/>
                <w:szCs w:val="24"/>
              </w:rPr>
              <w:t xml:space="preserve"> на десктопа/работното поле)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C9C20F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713946" w:rsidRPr="00453151" w14:paraId="391C8D65" w14:textId="77777777" w:rsidTr="00485702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5D6A82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CBF5C9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A103D4" w14:textId="77777777" w:rsidR="00713946" w:rsidRPr="00453151" w:rsidRDefault="00000000" w:rsidP="004857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</w:tbl>
    <w:p w14:paraId="23F0E340" w14:textId="77777777" w:rsidR="00453151" w:rsidRPr="00453151" w:rsidRDefault="00453151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387FA7DE" w14:textId="77777777" w:rsidR="00713946" w:rsidRPr="00453151" w:rsidRDefault="00000000">
      <w:pPr>
        <w:rPr>
          <w:rFonts w:ascii="Times New Roman" w:hAnsi="Times New Roman" w:cs="Times New Roman"/>
          <w:sz w:val="24"/>
          <w:szCs w:val="24"/>
        </w:rPr>
      </w:pPr>
      <w:r w:rsidRPr="00453151">
        <w:rPr>
          <w:rFonts w:ascii="Times New Roman" w:hAnsi="Times New Roman" w:cs="Times New Roman"/>
          <w:b/>
          <w:color w:val="2B6CB0"/>
          <w:sz w:val="24"/>
          <w:szCs w:val="24"/>
        </w:rPr>
        <w:t>2. Критерии за оценяване</w:t>
      </w:r>
    </w:p>
    <w:p w14:paraId="1457B363" w14:textId="77777777" w:rsidR="00713946" w:rsidRPr="00453151" w:rsidRDefault="00000000">
      <w:pPr>
        <w:pStyle w:val="a0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453151">
        <w:rPr>
          <w:rFonts w:ascii="Times New Roman" w:hAnsi="Times New Roman" w:cs="Times New Roman"/>
          <w:sz w:val="24"/>
          <w:szCs w:val="24"/>
        </w:rPr>
        <w:t>Всеки пълен и правилно посочен отговор се оценява с 1 точка.</w:t>
      </w:r>
    </w:p>
    <w:p w14:paraId="0389983D" w14:textId="77777777" w:rsidR="00713946" w:rsidRPr="00453151" w:rsidRDefault="00000000">
      <w:pPr>
        <w:pStyle w:val="a0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453151">
        <w:rPr>
          <w:rFonts w:ascii="Times New Roman" w:hAnsi="Times New Roman" w:cs="Times New Roman"/>
          <w:sz w:val="24"/>
          <w:szCs w:val="24"/>
        </w:rPr>
        <w:t>Грешен, непосочен или посочен повече от един отговор се оценява с 0 точки.</w:t>
      </w:r>
    </w:p>
    <w:p w14:paraId="50A20346" w14:textId="77777777" w:rsidR="00713946" w:rsidRPr="00453151" w:rsidRDefault="00000000">
      <w:pPr>
        <w:pStyle w:val="a0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453151">
        <w:rPr>
          <w:rFonts w:ascii="Times New Roman" w:hAnsi="Times New Roman" w:cs="Times New Roman"/>
          <w:sz w:val="24"/>
          <w:szCs w:val="24"/>
        </w:rPr>
        <w:t>Максимален брой точки от теста: 14 точки.</w:t>
      </w:r>
    </w:p>
    <w:p w14:paraId="72646739" w14:textId="77777777" w:rsidR="00713946" w:rsidRDefault="00713946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4C9C2666" w14:textId="77777777" w:rsidR="00485702" w:rsidRDefault="00485702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6C2C3B11" w14:textId="77777777" w:rsidR="00485702" w:rsidRDefault="00485702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555A7D75" w14:textId="77777777" w:rsidR="00485702" w:rsidRPr="00485702" w:rsidRDefault="00485702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10D8EAE6" w14:textId="77777777" w:rsidR="00713946" w:rsidRPr="00453151" w:rsidRDefault="00000000">
      <w:pPr>
        <w:rPr>
          <w:rFonts w:ascii="Times New Roman" w:hAnsi="Times New Roman" w:cs="Times New Roman"/>
          <w:sz w:val="24"/>
          <w:szCs w:val="24"/>
        </w:rPr>
      </w:pPr>
      <w:bookmarkStart w:id="0" w:name="_Hlk236836306"/>
      <w:r w:rsidRPr="00453151">
        <w:rPr>
          <w:rFonts w:ascii="Times New Roman" w:hAnsi="Times New Roman" w:cs="Times New Roman"/>
          <w:b/>
          <w:color w:val="2B6CB0"/>
          <w:sz w:val="24"/>
          <w:szCs w:val="24"/>
        </w:rPr>
        <w:lastRenderedPageBreak/>
        <w:t>3. Скала за превръщане на точките в оценка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13946" w:rsidRPr="00453151" w14:paraId="67AFE57E" w14:textId="77777777" w:rsidTr="00453151">
        <w:trPr>
          <w:jc w:val="center"/>
        </w:trPr>
        <w:tc>
          <w:tcPr>
            <w:tcW w:w="3312" w:type="dxa"/>
            <w:shd w:val="clear" w:color="auto" w:fill="2B6CB0"/>
          </w:tcPr>
          <w:p w14:paraId="6CB83053" w14:textId="77777777" w:rsidR="00713946" w:rsidRPr="0045315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Постигнати точки</w:t>
            </w:r>
          </w:p>
        </w:tc>
        <w:tc>
          <w:tcPr>
            <w:tcW w:w="3312" w:type="dxa"/>
            <w:shd w:val="clear" w:color="auto" w:fill="2B6CB0"/>
          </w:tcPr>
          <w:p w14:paraId="7122D7E3" w14:textId="77777777" w:rsidR="00713946" w:rsidRPr="0045315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Процент успеваемост</w:t>
            </w:r>
          </w:p>
        </w:tc>
        <w:tc>
          <w:tcPr>
            <w:tcW w:w="3312" w:type="dxa"/>
            <w:shd w:val="clear" w:color="auto" w:fill="2B6CB0"/>
          </w:tcPr>
          <w:p w14:paraId="60C1037E" w14:textId="77777777" w:rsidR="00713946" w:rsidRPr="0045315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Оценка</w:t>
            </w:r>
          </w:p>
        </w:tc>
      </w:tr>
      <w:tr w:rsidR="00713946" w:rsidRPr="00453151" w14:paraId="65106CDC" w14:textId="77777777" w:rsidTr="00453151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04021D" w14:textId="77777777" w:rsidR="00713946" w:rsidRPr="0045315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0 – 4 т.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D20F97" w14:textId="77777777" w:rsidR="00713946" w:rsidRPr="0045315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0% – 29%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CF3C3" w14:textId="77777777" w:rsidR="00713946" w:rsidRPr="0045315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Слаб (2)</w:t>
            </w:r>
          </w:p>
        </w:tc>
      </w:tr>
      <w:tr w:rsidR="00713946" w:rsidRPr="00453151" w14:paraId="37A6366B" w14:textId="77777777" w:rsidTr="00453151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2D18DA" w14:textId="77777777" w:rsidR="00713946" w:rsidRPr="0045315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5 – 7 т.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1F305F" w14:textId="77777777" w:rsidR="00713946" w:rsidRPr="0045315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30% – 49%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8F89CC" w14:textId="77777777" w:rsidR="00713946" w:rsidRPr="0045315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Среден (3)</w:t>
            </w:r>
          </w:p>
        </w:tc>
      </w:tr>
      <w:tr w:rsidR="00713946" w:rsidRPr="00453151" w14:paraId="307733D7" w14:textId="77777777" w:rsidTr="00453151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828281" w14:textId="77777777" w:rsidR="00713946" w:rsidRPr="0045315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8 – 10 т.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D594AF" w14:textId="77777777" w:rsidR="00713946" w:rsidRPr="0045315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50% – 69%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B5E74C" w14:textId="77777777" w:rsidR="00713946" w:rsidRPr="0045315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Добър (4)</w:t>
            </w:r>
          </w:p>
        </w:tc>
      </w:tr>
      <w:tr w:rsidR="00713946" w:rsidRPr="00453151" w14:paraId="258EC9E0" w14:textId="77777777" w:rsidTr="00453151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0C81DD" w14:textId="77777777" w:rsidR="00713946" w:rsidRPr="0045315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11 – 12 т.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DEF56B" w14:textId="77777777" w:rsidR="00713946" w:rsidRPr="0045315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70% – 85%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79E68E" w14:textId="77777777" w:rsidR="00713946" w:rsidRPr="0045315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Много добър (5)</w:t>
            </w:r>
          </w:p>
        </w:tc>
      </w:tr>
      <w:tr w:rsidR="00713946" w:rsidRPr="00453151" w14:paraId="32551AAF" w14:textId="77777777" w:rsidTr="00453151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E36C9D" w14:textId="77777777" w:rsidR="00713946" w:rsidRPr="0045315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13 – 14 т.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CAC5DC" w14:textId="77777777" w:rsidR="00713946" w:rsidRPr="0045315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86% – 100%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156875" w14:textId="77777777" w:rsidR="00713946" w:rsidRPr="0045315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151">
              <w:rPr>
                <w:rFonts w:ascii="Times New Roman" w:hAnsi="Times New Roman" w:cs="Times New Roman"/>
                <w:sz w:val="24"/>
                <w:szCs w:val="24"/>
              </w:rPr>
              <w:t>Отличен (6)</w:t>
            </w:r>
          </w:p>
        </w:tc>
      </w:tr>
    </w:tbl>
    <w:p w14:paraId="05ED7EAC" w14:textId="77777777" w:rsidR="00713946" w:rsidRPr="007D6A7F" w:rsidRDefault="00000000">
      <w:pPr>
        <w:spacing w:before="160"/>
        <w:rPr>
          <w:rFonts w:ascii="Times New Roman" w:hAnsi="Times New Roman" w:cs="Times New Roman"/>
          <w:sz w:val="24"/>
          <w:szCs w:val="24"/>
        </w:rPr>
      </w:pPr>
      <w:r w:rsidRPr="007D6A7F">
        <w:rPr>
          <w:rFonts w:ascii="Times New Roman" w:hAnsi="Times New Roman" w:cs="Times New Roman"/>
          <w:i/>
          <w:sz w:val="24"/>
          <w:szCs w:val="24"/>
        </w:rPr>
        <w:t>* Формула за изчисление на точната оценка: Оценка = 2 + 4 × (получени точки / 14)</w:t>
      </w:r>
      <w:bookmarkEnd w:id="0"/>
    </w:p>
    <w:sectPr w:rsidR="00713946" w:rsidRPr="007D6A7F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7000596">
    <w:abstractNumId w:val="8"/>
  </w:num>
  <w:num w:numId="2" w16cid:durableId="1489327627">
    <w:abstractNumId w:val="6"/>
  </w:num>
  <w:num w:numId="3" w16cid:durableId="1235117805">
    <w:abstractNumId w:val="5"/>
  </w:num>
  <w:num w:numId="4" w16cid:durableId="1646658630">
    <w:abstractNumId w:val="4"/>
  </w:num>
  <w:num w:numId="5" w16cid:durableId="1884248852">
    <w:abstractNumId w:val="7"/>
  </w:num>
  <w:num w:numId="6" w16cid:durableId="1400060968">
    <w:abstractNumId w:val="3"/>
  </w:num>
  <w:num w:numId="7" w16cid:durableId="1462192881">
    <w:abstractNumId w:val="2"/>
  </w:num>
  <w:num w:numId="8" w16cid:durableId="1865555337">
    <w:abstractNumId w:val="1"/>
  </w:num>
  <w:num w:numId="9" w16cid:durableId="1794866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3151"/>
    <w:rsid w:val="00485702"/>
    <w:rsid w:val="00713946"/>
    <w:rsid w:val="007D6A7F"/>
    <w:rsid w:val="008B696C"/>
    <w:rsid w:val="009900C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A04009"/>
  <w14:defaultImageDpi w14:val="300"/>
  <w15:docId w15:val="{3CAC4C09-4972-476E-84D4-A467ADB17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Elena Nenkova</cp:lastModifiedBy>
  <cp:revision>5</cp:revision>
  <dcterms:created xsi:type="dcterms:W3CDTF">2013-12-23T23:15:00Z</dcterms:created>
  <dcterms:modified xsi:type="dcterms:W3CDTF">2026-08-05T12:32:00Z</dcterms:modified>
  <cp:category/>
</cp:coreProperties>
</file>