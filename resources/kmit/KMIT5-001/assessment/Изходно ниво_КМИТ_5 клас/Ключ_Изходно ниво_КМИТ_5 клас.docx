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9"/>
        </w:rPr>
        <w:t>КЛЮЧ, КРИТЕРИИ И СКАЛА ЗА ОЦЕНЯВАНЕ</w:t>
      </w:r>
    </w:p>
    <w:p>
      <w:pPr>
        <w:jc w:val="center"/>
      </w:pPr>
      <w:r>
        <w:rPr>
          <w:rFonts w:ascii="Arial" w:hAnsi="Arial"/>
          <w:b/>
          <w:color w:val="2B6CB0"/>
          <w:sz w:val="23"/>
        </w:rPr>
        <w:t>Към тест по КМИТ за 5. клас: „Какво научихте в 5. клас (Изходно ниво)“</w:t>
      </w:r>
    </w:p>
    <w:p/>
    <w:p>
      <w:r>
        <w:rPr>
          <w:rFonts w:ascii="Arial" w:hAnsi="Arial"/>
          <w:b/>
          <w:color w:val="2B6CB0"/>
          <w:sz w:val="25"/>
        </w:rPr>
        <w:t>1. Ключ с верните отговори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Въпрос №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Верен отговор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Точки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 (flac е lossless аудио формат)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 (eps е векторна графика)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 (съдържа точка, което е недопустимо)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 (иконите се намират на десктопа/работното поле)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</w:tbl>
    <w:p/>
    <w:p>
      <w:r>
        <w:rPr>
          <w:rFonts w:ascii="Arial" w:hAnsi="Arial"/>
          <w:b/>
          <w:color w:val="2B6CB0"/>
          <w:sz w:val="25"/>
        </w:rPr>
        <w:t>2. Критерии за оценяване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Всеки пълен и правилно посочен отговор се оценява с 1 точка.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Грешен, непосочен или посочен повече от един отговор се оценява с 0 точки.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Максимален брой точки от теста: 14 точки.</w:t>
      </w:r>
    </w:p>
    <w:p/>
    <w:p>
      <w:r>
        <w:rPr>
          <w:rFonts w:ascii="Arial" w:hAnsi="Arial"/>
          <w:b/>
          <w:color w:val="2B6CB0"/>
          <w:sz w:val="25"/>
        </w:rPr>
        <w:t>3. Скала за превръщане на точките в оценка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Постигнати точки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Процент успеваемост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 – 4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0% – 29%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Слаб (2)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 – 7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30% – 49%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Среден (3)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 – 10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50% – 69%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Добър (4)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 – 12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70% – 85%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Много добър (5)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 – 14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86% – 100%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Отличен (6)</w:t>
            </w:r>
          </w:p>
        </w:tc>
      </w:tr>
    </w:tbl>
    <w:p>
      <w:pPr>
        <w:spacing w:before="160"/>
      </w:pPr>
      <w:r>
        <w:rPr>
          <w:rFonts w:ascii="Arial" w:hAnsi="Arial"/>
          <w:i/>
          <w:color w:val="718096"/>
          <w:sz w:val="18"/>
        </w:rPr>
        <w:t>* Формула за изчисление на точната оценка: Оценка = 2 + 4 × (получени точки / 14)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