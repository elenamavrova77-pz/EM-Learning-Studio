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1A84" w14:textId="77777777" w:rsidR="00C44CC0" w:rsidRPr="00DD478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6EC74072" w14:textId="77777777" w:rsidR="00C44CC0" w:rsidRPr="00DD478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„Компютърна </w:t>
      </w:r>
      <w:proofErr w:type="gramStart"/>
      <w:r w:rsidRPr="00DD4786">
        <w:rPr>
          <w:rFonts w:ascii="Times New Roman" w:hAnsi="Times New Roman" w:cs="Times New Roman"/>
          <w:b/>
          <w:color w:val="2B6CB0"/>
          <w:sz w:val="24"/>
          <w:szCs w:val="24"/>
        </w:rPr>
        <w:t>презентация“</w:t>
      </w:r>
      <w:proofErr w:type="gramEnd"/>
    </w:p>
    <w:p w14:paraId="6D00576A" w14:textId="77777777" w:rsidR="00C44CC0" w:rsidRPr="00DD4786" w:rsidRDefault="00C44CC0">
      <w:pPr>
        <w:rPr>
          <w:rFonts w:ascii="Times New Roman" w:hAnsi="Times New Roman" w:cs="Times New Roman"/>
          <w:sz w:val="24"/>
          <w:szCs w:val="24"/>
        </w:rPr>
      </w:pPr>
    </w:p>
    <w:p w14:paraId="41265D0B" w14:textId="77777777" w:rsidR="00C44CC0" w:rsidRPr="00DD4786" w:rsidRDefault="00000000">
      <w:pPr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44CC0" w:rsidRPr="00DD4786" w14:paraId="28786D6C" w14:textId="77777777" w:rsidTr="00DD4786">
        <w:trPr>
          <w:jc w:val="center"/>
        </w:trPr>
        <w:tc>
          <w:tcPr>
            <w:tcW w:w="3312" w:type="dxa"/>
            <w:shd w:val="clear" w:color="auto" w:fill="2B6CB0"/>
          </w:tcPr>
          <w:p w14:paraId="77CC393F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70BD2650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2373B1CB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C44CC0" w:rsidRPr="00DD4786" w14:paraId="03DD0E24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A9650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538E1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3E3F5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09B6490A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43047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CEC48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173DA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3B3E5A49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CCC1E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F5951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237AB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1175462D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A8114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6BEF3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Б (слайдшоу е режим на показване)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82C39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7558531B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1DA0D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71D48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B36F5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68D55DBA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9279F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1DF7F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7D1B8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6C31ADB2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99956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C603E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508DC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1BA96362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17455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8C5A9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3A3A1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4BCCAAF8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65EDF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27AAA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88395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44BCF820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7BCA5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CC388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61E15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5C50688C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7BE11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34EDF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5796F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0B87D8A1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798CE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DD76C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E3A1A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5E9FDC67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E6284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64D79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70DF9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03030DCD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7382E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3119B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7396E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53DCBA1E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526F9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4EC76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038B8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44CC0" w:rsidRPr="00DD4786" w14:paraId="197CAB8B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CF17B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8DAB2" w14:textId="77777777" w:rsidR="00C44CC0" w:rsidRPr="00DD4786" w:rsidRDefault="00000000" w:rsidP="00DD4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A9E6D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5ECDB55B" w14:textId="77777777" w:rsidR="00C44CC0" w:rsidRPr="00DD4786" w:rsidRDefault="00C44CC0">
      <w:pPr>
        <w:rPr>
          <w:rFonts w:ascii="Times New Roman" w:hAnsi="Times New Roman" w:cs="Times New Roman"/>
          <w:sz w:val="24"/>
          <w:szCs w:val="24"/>
        </w:rPr>
      </w:pPr>
    </w:p>
    <w:p w14:paraId="14B3574D" w14:textId="77777777" w:rsidR="00C44CC0" w:rsidRPr="00DD4786" w:rsidRDefault="00000000">
      <w:pPr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2. Критерии за оценяване</w:t>
      </w:r>
    </w:p>
    <w:p w14:paraId="3F28E663" w14:textId="77777777" w:rsidR="00C44CC0" w:rsidRPr="00DD4786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1F1B2D66" w14:textId="77777777" w:rsidR="00C44CC0" w:rsidRPr="00DD4786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70A955D4" w14:textId="77777777" w:rsidR="00C44CC0" w:rsidRPr="00DD4786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sz w:val="24"/>
          <w:szCs w:val="24"/>
        </w:rPr>
        <w:t>Максимален брой точки от теста: 16 точки.</w:t>
      </w:r>
    </w:p>
    <w:p w14:paraId="2B4E9390" w14:textId="77777777" w:rsidR="00C44CC0" w:rsidRPr="00DD4786" w:rsidRDefault="00C44CC0">
      <w:pPr>
        <w:rPr>
          <w:rFonts w:ascii="Times New Roman" w:hAnsi="Times New Roman" w:cs="Times New Roman"/>
          <w:sz w:val="24"/>
          <w:szCs w:val="24"/>
        </w:rPr>
      </w:pPr>
    </w:p>
    <w:p w14:paraId="007FC45F" w14:textId="77777777" w:rsidR="00C44CC0" w:rsidRPr="00DD4786" w:rsidRDefault="00000000">
      <w:pPr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b/>
          <w:color w:val="2B6CB0"/>
          <w:sz w:val="24"/>
          <w:szCs w:val="24"/>
        </w:rPr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44CC0" w:rsidRPr="00DD4786" w14:paraId="0CCF5E19" w14:textId="77777777" w:rsidTr="00DD4786">
        <w:trPr>
          <w:jc w:val="center"/>
        </w:trPr>
        <w:tc>
          <w:tcPr>
            <w:tcW w:w="3312" w:type="dxa"/>
            <w:shd w:val="clear" w:color="auto" w:fill="2B6CB0"/>
          </w:tcPr>
          <w:p w14:paraId="409D27CF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680D0BFC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5791BB68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C44CC0" w:rsidRPr="00DD4786" w14:paraId="61ACA3EC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9AC58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5557B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D1B49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C44CC0" w:rsidRPr="00DD4786" w14:paraId="700825D5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97DDC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E34B1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846FD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C44CC0" w:rsidRPr="00DD4786" w14:paraId="4B69D2AB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058FD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8 – 11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29816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143FB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C44CC0" w:rsidRPr="00DD4786" w14:paraId="324E147A" w14:textId="77777777" w:rsidTr="00DD4786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3C5D6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12 – 14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962CF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05E4A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C44CC0" w:rsidRPr="00DD4786" w14:paraId="6202ED88" w14:textId="77777777" w:rsidTr="00DD4786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44CC1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15 – 16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19069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DCF34" w14:textId="77777777" w:rsidR="00C44CC0" w:rsidRPr="00DD478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255F6CF9" w14:textId="77777777" w:rsidR="00C44CC0" w:rsidRPr="00DD4786" w:rsidRDefault="00000000">
      <w:pPr>
        <w:spacing w:before="160"/>
        <w:rPr>
          <w:rFonts w:ascii="Times New Roman" w:hAnsi="Times New Roman" w:cs="Times New Roman"/>
          <w:sz w:val="24"/>
          <w:szCs w:val="24"/>
        </w:rPr>
      </w:pPr>
      <w:r w:rsidRPr="00DD4786">
        <w:rPr>
          <w:rFonts w:ascii="Times New Roman" w:hAnsi="Times New Roman" w:cs="Times New Roman"/>
          <w:i/>
          <w:sz w:val="24"/>
          <w:szCs w:val="24"/>
        </w:rPr>
        <w:t>* Формула за изчисление на точната оценка: Оценка = 2 + 4 × (получени точки / 16)</w:t>
      </w:r>
    </w:p>
    <w:sectPr w:rsidR="00C44CC0" w:rsidRPr="00DD478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612991">
    <w:abstractNumId w:val="8"/>
  </w:num>
  <w:num w:numId="2" w16cid:durableId="531846490">
    <w:abstractNumId w:val="6"/>
  </w:num>
  <w:num w:numId="3" w16cid:durableId="625551164">
    <w:abstractNumId w:val="5"/>
  </w:num>
  <w:num w:numId="4" w16cid:durableId="41636143">
    <w:abstractNumId w:val="4"/>
  </w:num>
  <w:num w:numId="5" w16cid:durableId="1508324653">
    <w:abstractNumId w:val="7"/>
  </w:num>
  <w:num w:numId="6" w16cid:durableId="441800953">
    <w:abstractNumId w:val="3"/>
  </w:num>
  <w:num w:numId="7" w16cid:durableId="648284301">
    <w:abstractNumId w:val="2"/>
  </w:num>
  <w:num w:numId="8" w16cid:durableId="1642928694">
    <w:abstractNumId w:val="1"/>
  </w:num>
  <w:num w:numId="9" w16cid:durableId="140864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BDB"/>
    <w:rsid w:val="0029639D"/>
    <w:rsid w:val="00326F90"/>
    <w:rsid w:val="00AA1D8D"/>
    <w:rsid w:val="00B47730"/>
    <w:rsid w:val="00C44CC0"/>
    <w:rsid w:val="00CB0664"/>
    <w:rsid w:val="00DD4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30EE7"/>
  <w14:defaultImageDpi w14:val="300"/>
  <w15:docId w15:val="{B10FE3C8-B71C-4652-A2A1-061C55BA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2026-08-05T12:40:00Z</dcterms:modified>
  <cp:category/>
</cp:coreProperties>
</file>