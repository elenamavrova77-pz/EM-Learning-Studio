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ADD3C" w14:textId="77777777" w:rsidR="00CC4373" w:rsidRPr="00C966B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b/>
          <w:color w:val="1A365D"/>
          <w:sz w:val="24"/>
          <w:szCs w:val="24"/>
        </w:rPr>
        <w:t>КЛЮЧ, КРИТЕРИИ И СКАЛА ЗА ОЦЕНЯВАНЕ</w:t>
      </w:r>
    </w:p>
    <w:p w14:paraId="78260F8D" w14:textId="77777777" w:rsidR="00CC4373" w:rsidRPr="00C966BC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b/>
          <w:color w:val="2B6CB0"/>
          <w:sz w:val="24"/>
          <w:szCs w:val="24"/>
        </w:rPr>
        <w:t>Към тест по КМИТ за 5. клас: „</w:t>
      </w:r>
      <w:proofErr w:type="gramStart"/>
      <w:r w:rsidRPr="00C966BC">
        <w:rPr>
          <w:rFonts w:ascii="Times New Roman" w:hAnsi="Times New Roman" w:cs="Times New Roman"/>
          <w:b/>
          <w:color w:val="2B6CB0"/>
          <w:sz w:val="24"/>
          <w:szCs w:val="24"/>
        </w:rPr>
        <w:t>Интернет“</w:t>
      </w:r>
      <w:proofErr w:type="gramEnd"/>
    </w:p>
    <w:p w14:paraId="672F7C5F" w14:textId="77777777" w:rsidR="00CC4373" w:rsidRPr="00C966BC" w:rsidRDefault="00CC4373">
      <w:pPr>
        <w:rPr>
          <w:rFonts w:ascii="Times New Roman" w:hAnsi="Times New Roman" w:cs="Times New Roman"/>
          <w:sz w:val="24"/>
          <w:szCs w:val="24"/>
        </w:rPr>
      </w:pPr>
    </w:p>
    <w:p w14:paraId="23C334EF" w14:textId="77777777" w:rsidR="00CC4373" w:rsidRPr="00C966BC" w:rsidRDefault="00000000">
      <w:pPr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b/>
          <w:color w:val="2B6CB0"/>
          <w:sz w:val="24"/>
          <w:szCs w:val="24"/>
        </w:rPr>
        <w:t>1. Ключ с верните отговори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C4373" w:rsidRPr="00C966BC" w14:paraId="298633B0" w14:textId="77777777" w:rsidTr="00C966BC">
        <w:trPr>
          <w:jc w:val="center"/>
        </w:trPr>
        <w:tc>
          <w:tcPr>
            <w:tcW w:w="3312" w:type="dxa"/>
            <w:shd w:val="clear" w:color="auto" w:fill="2B6CB0"/>
          </w:tcPr>
          <w:p w14:paraId="12D2884C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Въпрос №</w:t>
            </w:r>
          </w:p>
        </w:tc>
        <w:tc>
          <w:tcPr>
            <w:tcW w:w="3312" w:type="dxa"/>
            <w:shd w:val="clear" w:color="auto" w:fill="2B6CB0"/>
          </w:tcPr>
          <w:p w14:paraId="31C38C6C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Верен отговор</w:t>
            </w:r>
          </w:p>
        </w:tc>
        <w:tc>
          <w:tcPr>
            <w:tcW w:w="3312" w:type="dxa"/>
            <w:shd w:val="clear" w:color="auto" w:fill="2B6CB0"/>
          </w:tcPr>
          <w:p w14:paraId="35EEE9A5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Точки</w:t>
            </w:r>
          </w:p>
        </w:tc>
      </w:tr>
      <w:tr w:rsidR="00CC4373" w:rsidRPr="00C966BC" w14:paraId="0207ECE5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9AB20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4975F" w14:textId="77777777" w:rsid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</w:p>
          <w:p w14:paraId="02A6A958" w14:textId="197DDE44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съдържа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символа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@)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B49B8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402E7AA3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B788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88192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FB277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20BA29B5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9F46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21506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D63CA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2E2C1E2C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DEB8C2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3CDBF" w14:textId="77777777" w:rsid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Г </w:t>
            </w:r>
          </w:p>
          <w:p w14:paraId="1B62A034" w14:textId="6CEFC19E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(Yahoo e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търсачка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портал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, а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уеб браузър)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8A76F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65001993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E5772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89111" w14:textId="77777777" w:rsid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Г</w:t>
            </w:r>
          </w:p>
          <w:p w14:paraId="08BDABF9" w14:textId="72590242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(Safari e уеб браузър, а не търсачка)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B3729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494F6101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21C01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93904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Б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2272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7652F3BC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94B4B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A2D3F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6C226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5E9EA61B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D5B85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CF0A3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83F3B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12BBBFAC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3453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F17D0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1613A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  <w:tr w:rsidR="00CC4373" w:rsidRPr="00C966BC" w14:paraId="6994B87B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4D58B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05220" w14:textId="77777777" w:rsid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bg-BG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А </w:t>
            </w:r>
          </w:p>
          <w:p w14:paraId="7F7107D7" w14:textId="52A21304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минусът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тирето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изключва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думата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търсенето</w:t>
            </w:r>
            <w:proofErr w:type="spellEnd"/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6B4D9" w14:textId="77777777" w:rsidR="00CC4373" w:rsidRPr="00C966BC" w:rsidRDefault="00000000" w:rsidP="00C966BC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 т.</w:t>
            </w:r>
          </w:p>
        </w:tc>
      </w:tr>
    </w:tbl>
    <w:p w14:paraId="097623C0" w14:textId="77777777" w:rsidR="00CC4373" w:rsidRPr="00C966BC" w:rsidRDefault="00CC4373">
      <w:pPr>
        <w:rPr>
          <w:rFonts w:ascii="Times New Roman" w:hAnsi="Times New Roman" w:cs="Times New Roman"/>
          <w:sz w:val="24"/>
          <w:szCs w:val="24"/>
        </w:rPr>
      </w:pPr>
    </w:p>
    <w:p w14:paraId="144620CB" w14:textId="77777777" w:rsidR="00CC4373" w:rsidRPr="00C966BC" w:rsidRDefault="00000000">
      <w:pPr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b/>
          <w:color w:val="2B6CB0"/>
          <w:sz w:val="24"/>
          <w:szCs w:val="24"/>
        </w:rPr>
        <w:t>2. Критерии за оценяване</w:t>
      </w:r>
    </w:p>
    <w:p w14:paraId="6164CD62" w14:textId="77777777" w:rsidR="00CC4373" w:rsidRPr="00C966BC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sz w:val="24"/>
          <w:szCs w:val="24"/>
        </w:rPr>
        <w:t>Всеки пълен и правилно посочен отговор се оценява с 1 точка.</w:t>
      </w:r>
    </w:p>
    <w:p w14:paraId="732806EF" w14:textId="77777777" w:rsidR="00CC4373" w:rsidRPr="00C966BC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sz w:val="24"/>
          <w:szCs w:val="24"/>
        </w:rPr>
        <w:t>Грешен, непосочен или посочен повече от един отговор се оценява с 0 точки.</w:t>
      </w:r>
    </w:p>
    <w:p w14:paraId="619EF2F6" w14:textId="77777777" w:rsidR="00CC4373" w:rsidRPr="00C966BC" w:rsidRDefault="00000000">
      <w:pPr>
        <w:pStyle w:val="a0"/>
        <w:spacing w:before="40" w:after="40"/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sz w:val="24"/>
          <w:szCs w:val="24"/>
        </w:rPr>
        <w:t>Максимален брой точки от теста: 10 точки.</w:t>
      </w:r>
    </w:p>
    <w:p w14:paraId="29DBB630" w14:textId="77777777" w:rsidR="00CC4373" w:rsidRPr="00C966BC" w:rsidRDefault="00CC4373">
      <w:pPr>
        <w:rPr>
          <w:rFonts w:ascii="Times New Roman" w:hAnsi="Times New Roman" w:cs="Times New Roman"/>
          <w:sz w:val="24"/>
          <w:szCs w:val="24"/>
        </w:rPr>
      </w:pPr>
    </w:p>
    <w:p w14:paraId="6CE91BB6" w14:textId="77777777" w:rsidR="00CC4373" w:rsidRPr="00C966BC" w:rsidRDefault="00000000">
      <w:pPr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b/>
          <w:color w:val="2B6CB0"/>
          <w:sz w:val="24"/>
          <w:szCs w:val="24"/>
        </w:rPr>
        <w:t>3. Скала за превръщане на точките в оценка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CC4373" w:rsidRPr="00C966BC" w14:paraId="0D38B6C5" w14:textId="77777777" w:rsidTr="00C966BC">
        <w:trPr>
          <w:jc w:val="center"/>
        </w:trPr>
        <w:tc>
          <w:tcPr>
            <w:tcW w:w="3312" w:type="dxa"/>
            <w:shd w:val="clear" w:color="auto" w:fill="2B6CB0"/>
          </w:tcPr>
          <w:p w14:paraId="45D911DF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Постигнати точки</w:t>
            </w:r>
          </w:p>
        </w:tc>
        <w:tc>
          <w:tcPr>
            <w:tcW w:w="3312" w:type="dxa"/>
            <w:shd w:val="clear" w:color="auto" w:fill="2B6CB0"/>
          </w:tcPr>
          <w:p w14:paraId="338F827C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Процент успеваемост</w:t>
            </w:r>
          </w:p>
        </w:tc>
        <w:tc>
          <w:tcPr>
            <w:tcW w:w="3312" w:type="dxa"/>
            <w:shd w:val="clear" w:color="auto" w:fill="2B6CB0"/>
          </w:tcPr>
          <w:p w14:paraId="238DAD29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Оценка</w:t>
            </w:r>
          </w:p>
        </w:tc>
      </w:tr>
      <w:tr w:rsidR="00CC4373" w:rsidRPr="00C966BC" w14:paraId="5B96E8D3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851DF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0 – 3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9BB97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0% – 34%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9E790D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Слаб (2)</w:t>
            </w:r>
          </w:p>
        </w:tc>
      </w:tr>
      <w:tr w:rsidR="00CC4373" w:rsidRPr="00C966BC" w14:paraId="1CCE6AE5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EBF4B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4 – 5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D7583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35% – 54%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2178D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Среден (3)</w:t>
            </w:r>
          </w:p>
        </w:tc>
      </w:tr>
      <w:tr w:rsidR="00CC4373" w:rsidRPr="00C966BC" w14:paraId="2612E258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79188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6 – 7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6ED0B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55% – 74%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08248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Добър (4)</w:t>
            </w:r>
          </w:p>
        </w:tc>
      </w:tr>
      <w:tr w:rsidR="00CC4373" w:rsidRPr="00C966BC" w14:paraId="74DDF048" w14:textId="77777777" w:rsidTr="00C966BC">
        <w:trPr>
          <w:jc w:val="center"/>
        </w:trPr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209CF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 – 9 т.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F1ABF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75% – 89%</w:t>
            </w:r>
          </w:p>
        </w:tc>
        <w:tc>
          <w:tcPr>
            <w:tcW w:w="3312" w:type="dxa"/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1F556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Много добър (5)</w:t>
            </w:r>
          </w:p>
        </w:tc>
      </w:tr>
      <w:tr w:rsidR="00CC4373" w:rsidRPr="00C966BC" w14:paraId="507D5FAA" w14:textId="77777777" w:rsidTr="00C966BC">
        <w:trPr>
          <w:jc w:val="center"/>
        </w:trPr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7E6BB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10 т.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B4F0E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90% – 100%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48BA1" w14:textId="77777777" w:rsidR="00CC4373" w:rsidRPr="00C966B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966BC">
              <w:rPr>
                <w:rFonts w:ascii="Times New Roman" w:hAnsi="Times New Roman" w:cs="Times New Roman"/>
                <w:sz w:val="24"/>
                <w:szCs w:val="24"/>
              </w:rPr>
              <w:t>Отличен (6)</w:t>
            </w:r>
          </w:p>
        </w:tc>
      </w:tr>
    </w:tbl>
    <w:p w14:paraId="74CBD97B" w14:textId="77777777" w:rsidR="00CC4373" w:rsidRPr="00C966BC" w:rsidRDefault="00000000">
      <w:pPr>
        <w:spacing w:before="200"/>
        <w:rPr>
          <w:rFonts w:ascii="Times New Roman" w:hAnsi="Times New Roman" w:cs="Times New Roman"/>
          <w:sz w:val="24"/>
          <w:szCs w:val="24"/>
        </w:rPr>
      </w:pPr>
      <w:r w:rsidRPr="00C966BC">
        <w:rPr>
          <w:rFonts w:ascii="Times New Roman" w:hAnsi="Times New Roman" w:cs="Times New Roman"/>
          <w:i/>
          <w:sz w:val="24"/>
          <w:szCs w:val="24"/>
        </w:rPr>
        <w:t>* Формула за изчисление на точната оценка: Оценка = 2 + 4 × (получени точки / 10)</w:t>
      </w:r>
    </w:p>
    <w:sectPr w:rsidR="00CC4373" w:rsidRPr="00C966BC" w:rsidSect="00C966BC">
      <w:pgSz w:w="12240" w:h="15840"/>
      <w:pgMar w:top="1152" w:right="1152" w:bottom="70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3186525">
    <w:abstractNumId w:val="8"/>
  </w:num>
  <w:num w:numId="2" w16cid:durableId="2099784136">
    <w:abstractNumId w:val="6"/>
  </w:num>
  <w:num w:numId="3" w16cid:durableId="1984846041">
    <w:abstractNumId w:val="5"/>
  </w:num>
  <w:num w:numId="4" w16cid:durableId="4328695">
    <w:abstractNumId w:val="4"/>
  </w:num>
  <w:num w:numId="5" w16cid:durableId="1306475338">
    <w:abstractNumId w:val="7"/>
  </w:num>
  <w:num w:numId="6" w16cid:durableId="1300501510">
    <w:abstractNumId w:val="3"/>
  </w:num>
  <w:num w:numId="7" w16cid:durableId="746193886">
    <w:abstractNumId w:val="2"/>
  </w:num>
  <w:num w:numId="8" w16cid:durableId="1156149491">
    <w:abstractNumId w:val="1"/>
  </w:num>
  <w:num w:numId="9" w16cid:durableId="320894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153"/>
    <w:rsid w:val="0015074B"/>
    <w:rsid w:val="0029639D"/>
    <w:rsid w:val="00326F90"/>
    <w:rsid w:val="00AA1D8D"/>
    <w:rsid w:val="00B47730"/>
    <w:rsid w:val="00C966BC"/>
    <w:rsid w:val="00CB0664"/>
    <w:rsid w:val="00CC43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FCD1FFF"/>
  <w14:defaultImageDpi w14:val="300"/>
  <w15:docId w15:val="{CCCCC051-4C08-4935-ABB6-275BFE5A2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Elena Nenkova</cp:lastModifiedBy>
  <cp:revision>2</cp:revision>
  <dcterms:created xsi:type="dcterms:W3CDTF">2013-12-23T23:15:00Z</dcterms:created>
  <dcterms:modified xsi:type="dcterms:W3CDTF">2026-08-05T12:35:00Z</dcterms:modified>
  <cp:category/>
</cp:coreProperties>
</file>