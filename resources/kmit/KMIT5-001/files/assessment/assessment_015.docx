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E71F" w14:textId="77777777" w:rsidR="00FC44A6" w:rsidRPr="00437A8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48905D4A" w14:textId="77777777" w:rsidR="00FC44A6" w:rsidRPr="00437A8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Към тест по КМИТ за 5. клас: „Създаване и обработка на графично </w:t>
      </w:r>
      <w:proofErr w:type="gramStart"/>
      <w:r w:rsidRPr="00437A80">
        <w:rPr>
          <w:rFonts w:ascii="Times New Roman" w:hAnsi="Times New Roman" w:cs="Times New Roman"/>
          <w:b/>
          <w:color w:val="2B6CB0"/>
          <w:sz w:val="24"/>
          <w:szCs w:val="24"/>
        </w:rPr>
        <w:t>изображение“</w:t>
      </w:r>
      <w:proofErr w:type="gramEnd"/>
    </w:p>
    <w:p w14:paraId="6557AF3B" w14:textId="77777777" w:rsidR="00FC44A6" w:rsidRPr="00437A80" w:rsidRDefault="00FC44A6">
      <w:pPr>
        <w:rPr>
          <w:rFonts w:ascii="Times New Roman" w:hAnsi="Times New Roman" w:cs="Times New Roman"/>
          <w:sz w:val="24"/>
          <w:szCs w:val="24"/>
        </w:rPr>
      </w:pPr>
    </w:p>
    <w:p w14:paraId="6FEA51FB" w14:textId="77777777" w:rsidR="00FC44A6" w:rsidRPr="00437A80" w:rsidRDefault="00000000">
      <w:pPr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C44A6" w:rsidRPr="00437A80" w14:paraId="270E9444" w14:textId="77777777" w:rsidTr="00437A80">
        <w:trPr>
          <w:jc w:val="center"/>
        </w:trPr>
        <w:tc>
          <w:tcPr>
            <w:tcW w:w="3312" w:type="dxa"/>
            <w:shd w:val="clear" w:color="auto" w:fill="2B6CB0"/>
          </w:tcPr>
          <w:p w14:paraId="0B580B70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4BBB87E7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745975F1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FC44A6" w:rsidRPr="00437A80" w14:paraId="191FD98D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5AB5F6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3A696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AAB07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6D56FAD7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9BDED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826C9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В (Red, Green, Blue)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49FE5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3EC82138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E20477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21489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A944D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0477770B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F339E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BF8CF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4F0D1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72E72FE5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E90CC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5DDF8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13050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7070460B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5654B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BC6E2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9C7BC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221BF272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C1088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2E0B1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28B04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345EE8B1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0C420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0C8C1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Г (за перфектна окръжност се държи Shift)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278BD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5AD132D4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195DC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EDE4F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Б (за правилен квадрат се държи Shift)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337D1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3155431F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97CA0E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F492A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68E13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0CDA0B25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CDC65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FEA41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EA981A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12E48128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A3AEC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E33737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A1DC3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79F09921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3BA1AA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B5D133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74E38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FC44A6" w:rsidRPr="00437A80" w14:paraId="16FE5091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2F6F37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A5DEF" w14:textId="77777777" w:rsidR="00FC44A6" w:rsidRPr="00437A80" w:rsidRDefault="00000000" w:rsidP="00437A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26235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4BD39893" w14:textId="77777777" w:rsidR="00437A80" w:rsidRDefault="00437A80">
      <w:pPr>
        <w:rPr>
          <w:rFonts w:ascii="Times New Roman" w:hAnsi="Times New Roman" w:cs="Times New Roman"/>
          <w:b/>
          <w:color w:val="2B6CB0"/>
          <w:sz w:val="24"/>
          <w:szCs w:val="24"/>
          <w:lang w:val="bg-BG"/>
        </w:rPr>
      </w:pPr>
    </w:p>
    <w:p w14:paraId="11BF4EAE" w14:textId="1A15A7D0" w:rsidR="00FC44A6" w:rsidRPr="00437A80" w:rsidRDefault="00000000">
      <w:pPr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b/>
          <w:color w:val="2B6CB0"/>
          <w:sz w:val="24"/>
          <w:szCs w:val="24"/>
        </w:rPr>
        <w:t>2. Критерии за оценяване</w:t>
      </w:r>
    </w:p>
    <w:p w14:paraId="733A1D82" w14:textId="77777777" w:rsidR="00FC44A6" w:rsidRPr="00437A80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178AFC31" w14:textId="77777777" w:rsidR="00FC44A6" w:rsidRPr="00437A80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49F98FEF" w14:textId="77777777" w:rsidR="00FC44A6" w:rsidRPr="00437A80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sz w:val="24"/>
          <w:szCs w:val="24"/>
        </w:rPr>
        <w:t>Максимален брой точки от теста: 14 точки.</w:t>
      </w:r>
    </w:p>
    <w:p w14:paraId="06139D25" w14:textId="77777777" w:rsidR="00FC44A6" w:rsidRPr="00437A80" w:rsidRDefault="00FC44A6">
      <w:pPr>
        <w:rPr>
          <w:rFonts w:ascii="Times New Roman" w:hAnsi="Times New Roman" w:cs="Times New Roman"/>
          <w:sz w:val="24"/>
          <w:szCs w:val="24"/>
        </w:rPr>
      </w:pPr>
    </w:p>
    <w:p w14:paraId="39803556" w14:textId="77777777" w:rsidR="00FC44A6" w:rsidRPr="00437A80" w:rsidRDefault="00000000">
      <w:pPr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b/>
          <w:color w:val="2B6CB0"/>
          <w:sz w:val="24"/>
          <w:szCs w:val="24"/>
        </w:rPr>
        <w:lastRenderedPageBreak/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C44A6" w:rsidRPr="00437A80" w14:paraId="3E0DEF0B" w14:textId="77777777" w:rsidTr="00437A80">
        <w:trPr>
          <w:jc w:val="center"/>
        </w:trPr>
        <w:tc>
          <w:tcPr>
            <w:tcW w:w="3312" w:type="dxa"/>
            <w:shd w:val="clear" w:color="auto" w:fill="2B6CB0"/>
          </w:tcPr>
          <w:p w14:paraId="068AF41F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1BC3EE81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46A188E7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FC44A6" w:rsidRPr="00437A80" w14:paraId="301AA95B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984CC4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5D7E3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813C2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FC44A6" w:rsidRPr="00437A80" w14:paraId="5C094C30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FE486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4EA1B3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E32A1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FC44A6" w:rsidRPr="00437A80" w14:paraId="4F7A6386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BCB775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D70488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5A726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FC44A6" w:rsidRPr="00437A80" w14:paraId="5727DCEA" w14:textId="77777777" w:rsidTr="00437A80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8FC4D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11 – 12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3C9AB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70% – 85%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CB210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FC44A6" w:rsidRPr="00437A80" w14:paraId="207D3C50" w14:textId="77777777" w:rsidTr="00437A80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52D354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13 – 14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1FA96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86%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70164" w14:textId="77777777" w:rsidR="00FC44A6" w:rsidRPr="00437A8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7A80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7F7F7A96" w14:textId="77777777" w:rsidR="00FC44A6" w:rsidRPr="00437A80" w:rsidRDefault="00000000">
      <w:pPr>
        <w:spacing w:before="160"/>
        <w:rPr>
          <w:rFonts w:ascii="Times New Roman" w:hAnsi="Times New Roman" w:cs="Times New Roman"/>
          <w:sz w:val="24"/>
          <w:szCs w:val="24"/>
        </w:rPr>
      </w:pPr>
      <w:r w:rsidRPr="00437A80">
        <w:rPr>
          <w:rFonts w:ascii="Times New Roman" w:hAnsi="Times New Roman" w:cs="Times New Roman"/>
          <w:i/>
          <w:color w:val="718096"/>
          <w:sz w:val="24"/>
          <w:szCs w:val="24"/>
        </w:rPr>
        <w:t>* Формула за изчисление на точната оценка: Оценка = 2 + 4 × (получени точки / 14)</w:t>
      </w:r>
    </w:p>
    <w:sectPr w:rsidR="00FC44A6" w:rsidRPr="00437A80" w:rsidSect="00437A80">
      <w:pgSz w:w="12240" w:h="15840"/>
      <w:pgMar w:top="567" w:right="1152" w:bottom="70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286255">
    <w:abstractNumId w:val="8"/>
  </w:num>
  <w:num w:numId="2" w16cid:durableId="1756314642">
    <w:abstractNumId w:val="6"/>
  </w:num>
  <w:num w:numId="3" w16cid:durableId="2121756228">
    <w:abstractNumId w:val="5"/>
  </w:num>
  <w:num w:numId="4" w16cid:durableId="391513668">
    <w:abstractNumId w:val="4"/>
  </w:num>
  <w:num w:numId="5" w16cid:durableId="93406601">
    <w:abstractNumId w:val="7"/>
  </w:num>
  <w:num w:numId="6" w16cid:durableId="58401772">
    <w:abstractNumId w:val="3"/>
  </w:num>
  <w:num w:numId="7" w16cid:durableId="399787004">
    <w:abstractNumId w:val="2"/>
  </w:num>
  <w:num w:numId="8" w16cid:durableId="1871719156">
    <w:abstractNumId w:val="1"/>
  </w:num>
  <w:num w:numId="9" w16cid:durableId="33010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208"/>
    <w:rsid w:val="00326F90"/>
    <w:rsid w:val="00437A80"/>
    <w:rsid w:val="00AA1D8D"/>
    <w:rsid w:val="00B47730"/>
    <w:rsid w:val="00CB0664"/>
    <w:rsid w:val="00FC4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6EA1EC"/>
  <w14:defaultImageDpi w14:val="300"/>
  <w15:docId w15:val="{6D81A535-00B8-4FE7-9218-B12FA1A4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2026-08-05T12:59:00Z</dcterms:modified>
  <cp:category/>
</cp:coreProperties>
</file>