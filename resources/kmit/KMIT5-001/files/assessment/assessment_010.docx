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E423F" w14:textId="049B28BC" w:rsidR="0033443B" w:rsidRPr="00EC28C3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b/>
          <w:color w:val="1A365D"/>
          <w:sz w:val="24"/>
          <w:szCs w:val="24"/>
        </w:rPr>
        <w:t xml:space="preserve">ТЕСТ ПО КОМПЮТЪРНО </w:t>
      </w:r>
      <w:r w:rsidR="00EC28C3">
        <w:rPr>
          <w:rFonts w:ascii="Times New Roman" w:hAnsi="Times New Roman" w:cs="Times New Roman"/>
          <w:b/>
          <w:color w:val="1A365D"/>
          <w:sz w:val="24"/>
          <w:szCs w:val="24"/>
          <w:lang w:val="bg-BG"/>
        </w:rPr>
        <w:t xml:space="preserve">МОДЕЛИРАНЕ </w:t>
      </w:r>
      <w:r w:rsidRPr="00EC28C3">
        <w:rPr>
          <w:rFonts w:ascii="Times New Roman" w:hAnsi="Times New Roman" w:cs="Times New Roman"/>
          <w:b/>
          <w:color w:val="1A365D"/>
          <w:sz w:val="24"/>
          <w:szCs w:val="24"/>
        </w:rPr>
        <w:t>И ИНФОРМАЦИОННИ ТЕХНОЛОГИИ (КМИТ)</w:t>
      </w:r>
    </w:p>
    <w:p w14:paraId="34E0337E" w14:textId="77777777" w:rsidR="0033443B" w:rsidRPr="00EC28C3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b/>
          <w:color w:val="2B6CB0"/>
          <w:sz w:val="24"/>
          <w:szCs w:val="24"/>
        </w:rPr>
        <w:t>Тема: Компютърна система и информационни технологии (5. клас)</w:t>
      </w:r>
    </w:p>
    <w:p w14:paraId="64E9FFFB" w14:textId="77777777" w:rsidR="00EC28C3" w:rsidRDefault="00EC28C3" w:rsidP="00EC28C3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58691659" w14:textId="75E17247" w:rsidR="00EC28C3" w:rsidRPr="00C51E35" w:rsidRDefault="00EC28C3" w:rsidP="00EC28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Име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фамилия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: ______________________________________   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: _______   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Дата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>: 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C28C3" w:rsidRPr="00EC28C3" w14:paraId="76D1C1AD" w14:textId="77777777">
        <w:trPr>
          <w:jc w:val="center"/>
        </w:trPr>
        <w:tc>
          <w:tcPr>
            <w:tcW w:w="9936" w:type="dxa"/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DD498" w14:textId="77777777" w:rsidR="0033443B" w:rsidRPr="00EC28C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28C3">
              <w:rPr>
                <w:rFonts w:ascii="Times New Roman" w:hAnsi="Times New Roman" w:cs="Times New Roman"/>
                <w:i/>
                <w:sz w:val="24"/>
                <w:szCs w:val="24"/>
              </w:rPr>
              <w:t>Указание</w:t>
            </w:r>
            <w:proofErr w:type="spellEnd"/>
            <w:r w:rsidRPr="00EC28C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: Заградете с </w:t>
            </w:r>
            <w:proofErr w:type="spellStart"/>
            <w:r w:rsidRPr="00EC28C3">
              <w:rPr>
                <w:rFonts w:ascii="Times New Roman" w:hAnsi="Times New Roman" w:cs="Times New Roman"/>
                <w:i/>
                <w:sz w:val="24"/>
                <w:szCs w:val="24"/>
              </w:rPr>
              <w:t>кръгче</w:t>
            </w:r>
            <w:proofErr w:type="spellEnd"/>
            <w:r w:rsidRPr="00EC28C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само един верен отговор за всеки въпрос. Всеки верен отговор носи по 1 точка. Максимален брой точки: 15.</w:t>
            </w:r>
          </w:p>
        </w:tc>
      </w:tr>
    </w:tbl>
    <w:p w14:paraId="65911AD4" w14:textId="77777777" w:rsidR="0033443B" w:rsidRPr="00EC28C3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b/>
          <w:color w:val="2D3748"/>
          <w:sz w:val="24"/>
          <w:szCs w:val="24"/>
        </w:rPr>
        <w:t>1. Интерфейсът представлява:</w:t>
      </w:r>
    </w:p>
    <w:p w14:paraId="0ABF241D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А) съвкупност от методи и инструменти за постигане на желания резултат</w:t>
      </w:r>
    </w:p>
    <w:p w14:paraId="61D931FE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Б) информационни дейности, които се реализират с помощта на компютърни технологии</w:t>
      </w:r>
    </w:p>
    <w:p w14:paraId="645FC5B9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В) средствата, необходими за обмен на информация както между различните устройства, така и между устройства и потребител</w:t>
      </w:r>
    </w:p>
    <w:p w14:paraId="49312BFD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Г) събиране, обработка, съхранение и разпространение на звукова, графична, текстова и числова информация</w:t>
      </w:r>
    </w:p>
    <w:p w14:paraId="7E716452" w14:textId="77777777" w:rsidR="0033443B" w:rsidRPr="00EC28C3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b/>
          <w:color w:val="2D3748"/>
          <w:sz w:val="24"/>
          <w:szCs w:val="24"/>
        </w:rPr>
        <w:t>2. Компютърната система представлява:</w:t>
      </w:r>
    </w:p>
    <w:p w14:paraId="4F766AC5" w14:textId="77777777" w:rsidR="00EC28C3" w:rsidRDefault="00EC28C3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EC28C3" w:rsidSect="00EC28C3">
          <w:pgSz w:w="12240" w:h="15840"/>
          <w:pgMar w:top="568" w:right="616" w:bottom="1152" w:left="1152" w:header="720" w:footer="720" w:gutter="0"/>
          <w:cols w:space="720"/>
          <w:docGrid w:linePitch="360"/>
        </w:sectPr>
      </w:pPr>
    </w:p>
    <w:p w14:paraId="5F228EB4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EC28C3">
        <w:rPr>
          <w:rFonts w:ascii="Times New Roman" w:hAnsi="Times New Roman" w:cs="Times New Roman"/>
          <w:sz w:val="24"/>
          <w:szCs w:val="24"/>
        </w:rPr>
        <w:t>софтуер</w:t>
      </w:r>
      <w:proofErr w:type="spellEnd"/>
      <w:r w:rsidRPr="00EC28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28C3">
        <w:rPr>
          <w:rFonts w:ascii="Times New Roman" w:hAnsi="Times New Roman" w:cs="Times New Roman"/>
          <w:sz w:val="24"/>
          <w:szCs w:val="24"/>
        </w:rPr>
        <w:t>хардуер</w:t>
      </w:r>
      <w:proofErr w:type="spellEnd"/>
      <w:r w:rsidRPr="00EC28C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C28C3">
        <w:rPr>
          <w:rFonts w:ascii="Times New Roman" w:hAnsi="Times New Roman" w:cs="Times New Roman"/>
          <w:sz w:val="24"/>
          <w:szCs w:val="24"/>
        </w:rPr>
        <w:t>данни</w:t>
      </w:r>
      <w:proofErr w:type="spellEnd"/>
    </w:p>
    <w:p w14:paraId="4BC98567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Б) хардуер и софтуер</w:t>
      </w:r>
    </w:p>
    <w:p w14:paraId="0D0F9D7B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В) софтуер и данни</w:t>
      </w:r>
    </w:p>
    <w:p w14:paraId="2B194217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Г) хардуер и данни</w:t>
      </w:r>
    </w:p>
    <w:p w14:paraId="0CEAE36F" w14:textId="77777777" w:rsidR="00EC28C3" w:rsidRDefault="00EC28C3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num="2" w:space="720"/>
          <w:docGrid w:linePitch="360"/>
        </w:sectPr>
      </w:pPr>
    </w:p>
    <w:p w14:paraId="03092DFF" w14:textId="77777777" w:rsidR="0033443B" w:rsidRPr="00EC28C3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b/>
          <w:color w:val="2D3748"/>
          <w:sz w:val="24"/>
          <w:szCs w:val="24"/>
        </w:rPr>
        <w:t>3. Към хардуера НЕ се отнася:</w:t>
      </w:r>
    </w:p>
    <w:p w14:paraId="2A23C0F7" w14:textId="77777777" w:rsidR="00EC28C3" w:rsidRDefault="00EC28C3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space="720"/>
          <w:docGrid w:linePitch="360"/>
        </w:sectPr>
      </w:pPr>
    </w:p>
    <w:p w14:paraId="1236479C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EC28C3">
        <w:rPr>
          <w:rFonts w:ascii="Times New Roman" w:hAnsi="Times New Roman" w:cs="Times New Roman"/>
          <w:sz w:val="24"/>
          <w:szCs w:val="24"/>
        </w:rPr>
        <w:t>системна</w:t>
      </w:r>
      <w:proofErr w:type="spellEnd"/>
      <w:r w:rsidRPr="00EC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8C3">
        <w:rPr>
          <w:rFonts w:ascii="Times New Roman" w:hAnsi="Times New Roman" w:cs="Times New Roman"/>
          <w:sz w:val="24"/>
          <w:szCs w:val="24"/>
        </w:rPr>
        <w:t>кутия</w:t>
      </w:r>
      <w:proofErr w:type="spellEnd"/>
    </w:p>
    <w:p w14:paraId="4765F973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Б) компютърна програма</w:t>
      </w:r>
    </w:p>
    <w:p w14:paraId="2E1F9016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В) централен процесор</w:t>
      </w:r>
    </w:p>
    <w:p w14:paraId="0BE777A2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Г) принтер</w:t>
      </w:r>
    </w:p>
    <w:p w14:paraId="38AE7A94" w14:textId="77777777" w:rsidR="00EC28C3" w:rsidRDefault="00EC28C3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num="2" w:space="720"/>
          <w:docGrid w:linePitch="360"/>
        </w:sectPr>
      </w:pPr>
    </w:p>
    <w:p w14:paraId="49E53AF2" w14:textId="77777777" w:rsidR="0033443B" w:rsidRPr="00EC28C3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b/>
          <w:color w:val="2D3748"/>
          <w:sz w:val="24"/>
          <w:szCs w:val="24"/>
        </w:rPr>
        <w:t>4. Към изходните периферни устройства се отнася:</w:t>
      </w:r>
    </w:p>
    <w:p w14:paraId="18A1581C" w14:textId="77777777" w:rsidR="00EC28C3" w:rsidRDefault="00EC28C3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space="720"/>
          <w:docGrid w:linePitch="360"/>
        </w:sectPr>
      </w:pPr>
    </w:p>
    <w:p w14:paraId="7A133F7C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EC28C3">
        <w:rPr>
          <w:rFonts w:ascii="Times New Roman" w:hAnsi="Times New Roman" w:cs="Times New Roman"/>
          <w:sz w:val="24"/>
          <w:szCs w:val="24"/>
        </w:rPr>
        <w:t>клавиатура</w:t>
      </w:r>
      <w:proofErr w:type="spellEnd"/>
    </w:p>
    <w:p w14:paraId="4F7775A0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Б) мишка</w:t>
      </w:r>
    </w:p>
    <w:p w14:paraId="34E86573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В) скенер</w:t>
      </w:r>
    </w:p>
    <w:p w14:paraId="5288BCF3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Г) монитор</w:t>
      </w:r>
    </w:p>
    <w:p w14:paraId="00BDE392" w14:textId="77777777" w:rsidR="00EC28C3" w:rsidRDefault="00EC28C3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num="2" w:space="720"/>
          <w:docGrid w:linePitch="360"/>
        </w:sectPr>
      </w:pPr>
    </w:p>
    <w:p w14:paraId="62C59DC0" w14:textId="77777777" w:rsidR="0033443B" w:rsidRPr="00EC28C3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b/>
          <w:color w:val="2D3748"/>
          <w:sz w:val="24"/>
          <w:szCs w:val="24"/>
        </w:rPr>
        <w:t>5. Десктоп се нарича:</w:t>
      </w:r>
    </w:p>
    <w:p w14:paraId="0FD010C3" w14:textId="77777777" w:rsidR="00EC28C3" w:rsidRDefault="00EC28C3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space="720"/>
          <w:docGrid w:linePitch="360"/>
        </w:sectPr>
      </w:pPr>
    </w:p>
    <w:p w14:paraId="5241C908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EC28C3">
        <w:rPr>
          <w:rFonts w:ascii="Times New Roman" w:hAnsi="Times New Roman" w:cs="Times New Roman"/>
          <w:sz w:val="24"/>
          <w:szCs w:val="24"/>
        </w:rPr>
        <w:t>лента</w:t>
      </w:r>
      <w:proofErr w:type="spellEnd"/>
      <w:r w:rsidRPr="00EC28C3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C28C3">
        <w:rPr>
          <w:rFonts w:ascii="Times New Roman" w:hAnsi="Times New Roman" w:cs="Times New Roman"/>
          <w:sz w:val="24"/>
          <w:szCs w:val="24"/>
        </w:rPr>
        <w:t>задачи</w:t>
      </w:r>
      <w:proofErr w:type="spellEnd"/>
    </w:p>
    <w:p w14:paraId="40CA2288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Б) работно поле</w:t>
      </w:r>
    </w:p>
    <w:p w14:paraId="259B8117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В) икона</w:t>
      </w:r>
    </w:p>
    <w:p w14:paraId="59B42659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Г) меню</w:t>
      </w:r>
    </w:p>
    <w:p w14:paraId="3C1FCF93" w14:textId="77777777" w:rsidR="00EC28C3" w:rsidRDefault="00EC28C3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num="2" w:space="720"/>
          <w:docGrid w:linePitch="360"/>
        </w:sectPr>
      </w:pPr>
    </w:p>
    <w:p w14:paraId="6F2FF9BF" w14:textId="77777777" w:rsidR="0033443B" w:rsidRPr="00EC28C3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b/>
          <w:color w:val="2D3748"/>
          <w:sz w:val="24"/>
          <w:szCs w:val="24"/>
        </w:rPr>
        <w:t>6. Списъци от команди, чрез които се извършват определени действия, представляват:</w:t>
      </w:r>
    </w:p>
    <w:p w14:paraId="2B6B0B5D" w14:textId="77777777" w:rsidR="00EC28C3" w:rsidRDefault="00EC28C3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space="720"/>
          <w:docGrid w:linePitch="360"/>
        </w:sectPr>
      </w:pPr>
    </w:p>
    <w:p w14:paraId="1E8D174A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EC28C3">
        <w:rPr>
          <w:rFonts w:ascii="Times New Roman" w:hAnsi="Times New Roman" w:cs="Times New Roman"/>
          <w:sz w:val="24"/>
          <w:szCs w:val="24"/>
        </w:rPr>
        <w:t>работно</w:t>
      </w:r>
      <w:proofErr w:type="spellEnd"/>
      <w:r w:rsidRPr="00EC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8C3">
        <w:rPr>
          <w:rFonts w:ascii="Times New Roman" w:hAnsi="Times New Roman" w:cs="Times New Roman"/>
          <w:sz w:val="24"/>
          <w:szCs w:val="24"/>
        </w:rPr>
        <w:t>поле</w:t>
      </w:r>
      <w:proofErr w:type="spellEnd"/>
    </w:p>
    <w:p w14:paraId="25C331F3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Б) меню</w:t>
      </w:r>
    </w:p>
    <w:p w14:paraId="4C5FF65E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В) икони</w:t>
      </w:r>
    </w:p>
    <w:p w14:paraId="187B4BBE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Г) прозорец</w:t>
      </w:r>
    </w:p>
    <w:p w14:paraId="449FBF8F" w14:textId="77777777" w:rsidR="00EC28C3" w:rsidRDefault="00EC28C3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num="2" w:space="720"/>
          <w:docGrid w:linePitch="360"/>
        </w:sectPr>
      </w:pPr>
    </w:p>
    <w:p w14:paraId="4D157876" w14:textId="77777777" w:rsidR="0033443B" w:rsidRPr="00EC28C3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b/>
          <w:color w:val="2D3748"/>
          <w:sz w:val="24"/>
          <w:szCs w:val="24"/>
        </w:rPr>
        <w:t>7. С кой от показаните бутони се скрива (минимизира) прозорец?</w:t>
      </w:r>
    </w:p>
    <w:p w14:paraId="3F84A372" w14:textId="77777777" w:rsidR="00EC28C3" w:rsidRDefault="00EC28C3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space="720"/>
          <w:docGrid w:linePitch="360"/>
        </w:sectPr>
      </w:pPr>
    </w:p>
    <w:p w14:paraId="4BBB28CC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 xml:space="preserve">А) </w:t>
      </w:r>
      <w:r w:rsidRPr="00EC28C3">
        <w:rPr>
          <w:rFonts w:ascii="Segoe UI Symbol" w:hAnsi="Segoe UI Symbol" w:cs="Segoe UI Symbol"/>
          <w:sz w:val="24"/>
          <w:szCs w:val="24"/>
        </w:rPr>
        <w:t>🗖</w:t>
      </w:r>
      <w:r w:rsidRPr="00EC28C3">
        <w:rPr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r w:rsidRPr="00EC28C3">
        <w:rPr>
          <w:rFonts w:ascii="Times New Roman" w:hAnsi="Times New Roman" w:cs="Times New Roman"/>
          <w:sz w:val="24"/>
          <w:szCs w:val="24"/>
        </w:rPr>
        <w:t>квадрат</w:t>
      </w:r>
      <w:proofErr w:type="spellEnd"/>
      <w:r w:rsidRPr="00EC28C3">
        <w:rPr>
          <w:rFonts w:ascii="Times New Roman" w:hAnsi="Times New Roman" w:cs="Times New Roman"/>
          <w:sz w:val="24"/>
          <w:szCs w:val="24"/>
        </w:rPr>
        <w:t>)</w:t>
      </w:r>
    </w:p>
    <w:p w14:paraId="66190375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 xml:space="preserve">Б) </w:t>
      </w:r>
      <w:r w:rsidRPr="00EC28C3">
        <w:rPr>
          <w:rFonts w:ascii="Segoe UI Symbol" w:hAnsi="Segoe UI Symbol" w:cs="Segoe UI Symbol"/>
          <w:sz w:val="24"/>
          <w:szCs w:val="24"/>
        </w:rPr>
        <w:t>🗗</w:t>
      </w:r>
      <w:r w:rsidRPr="00EC28C3">
        <w:rPr>
          <w:rFonts w:ascii="Times New Roman" w:hAnsi="Times New Roman" w:cs="Times New Roman"/>
          <w:sz w:val="24"/>
          <w:szCs w:val="24"/>
        </w:rPr>
        <w:t xml:space="preserve">  (двоен квадрат)</w:t>
      </w:r>
    </w:p>
    <w:p w14:paraId="68A6882D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В)  —  (минус / тире)</w:t>
      </w:r>
    </w:p>
    <w:p w14:paraId="57C31D08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 xml:space="preserve">Г)  </w:t>
      </w:r>
      <w:r w:rsidRPr="00EC28C3">
        <w:rPr>
          <w:rFonts w:ascii="Segoe UI Emoji" w:hAnsi="Segoe UI Emoji" w:cs="Segoe UI Emoji"/>
          <w:sz w:val="24"/>
          <w:szCs w:val="24"/>
        </w:rPr>
        <w:t>❌</w:t>
      </w:r>
      <w:r w:rsidRPr="00EC28C3">
        <w:rPr>
          <w:rFonts w:ascii="Times New Roman" w:hAnsi="Times New Roman" w:cs="Times New Roman"/>
          <w:sz w:val="24"/>
          <w:szCs w:val="24"/>
        </w:rPr>
        <w:t xml:space="preserve">  (хикс)</w:t>
      </w:r>
    </w:p>
    <w:p w14:paraId="5E7F25BA" w14:textId="77777777" w:rsidR="00EC28C3" w:rsidRDefault="00EC28C3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num="2" w:space="720"/>
          <w:docGrid w:linePitch="360"/>
        </w:sectPr>
      </w:pPr>
    </w:p>
    <w:p w14:paraId="733DB151" w14:textId="77777777" w:rsidR="0033443B" w:rsidRPr="00EC28C3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b/>
          <w:color w:val="2D3748"/>
          <w:sz w:val="24"/>
          <w:szCs w:val="24"/>
        </w:rPr>
        <w:t>8. Начинът на подреждане на файловете и папките в компютъра се нарича:</w:t>
      </w:r>
    </w:p>
    <w:p w14:paraId="4ED73E31" w14:textId="77777777" w:rsidR="00EC28C3" w:rsidRDefault="00EC28C3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space="720"/>
          <w:docGrid w:linePitch="360"/>
        </w:sectPr>
      </w:pPr>
    </w:p>
    <w:p w14:paraId="20C86278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EC28C3">
        <w:rPr>
          <w:rFonts w:ascii="Times New Roman" w:hAnsi="Times New Roman" w:cs="Times New Roman"/>
          <w:sz w:val="24"/>
          <w:szCs w:val="24"/>
        </w:rPr>
        <w:t>прозорец</w:t>
      </w:r>
      <w:proofErr w:type="spellEnd"/>
    </w:p>
    <w:p w14:paraId="42765AC1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Б) файлова структура</w:t>
      </w:r>
    </w:p>
    <w:p w14:paraId="51846AB0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В) директория</w:t>
      </w:r>
    </w:p>
    <w:p w14:paraId="5FFDD434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Г) логическо име</w:t>
      </w:r>
    </w:p>
    <w:p w14:paraId="3279ADAD" w14:textId="77777777" w:rsidR="00EC28C3" w:rsidRDefault="00EC28C3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num="2" w:space="720"/>
          <w:docGrid w:linePitch="360"/>
        </w:sectPr>
      </w:pPr>
    </w:p>
    <w:p w14:paraId="27C2A8CE" w14:textId="77777777" w:rsidR="0033443B" w:rsidRPr="00EC28C3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b/>
          <w:color w:val="2D3748"/>
          <w:sz w:val="24"/>
          <w:szCs w:val="24"/>
        </w:rPr>
        <w:lastRenderedPageBreak/>
        <w:t>9. Разширението на файла служи за:</w:t>
      </w:r>
    </w:p>
    <w:p w14:paraId="01089174" w14:textId="77777777" w:rsidR="00EC28C3" w:rsidRDefault="00EC28C3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space="720"/>
          <w:docGrid w:linePitch="360"/>
        </w:sectPr>
      </w:pPr>
    </w:p>
    <w:p w14:paraId="71D2BF79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EC28C3">
        <w:rPr>
          <w:rFonts w:ascii="Times New Roman" w:hAnsi="Times New Roman" w:cs="Times New Roman"/>
          <w:sz w:val="24"/>
          <w:szCs w:val="24"/>
        </w:rPr>
        <w:t>копиране</w:t>
      </w:r>
      <w:proofErr w:type="spellEnd"/>
      <w:r w:rsidRPr="00EC28C3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C28C3">
        <w:rPr>
          <w:rFonts w:ascii="Times New Roman" w:hAnsi="Times New Roman" w:cs="Times New Roman"/>
          <w:sz w:val="24"/>
          <w:szCs w:val="24"/>
        </w:rPr>
        <w:t>файла</w:t>
      </w:r>
      <w:proofErr w:type="spellEnd"/>
    </w:p>
    <w:p w14:paraId="3D088097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Б) четене на файла</w:t>
      </w:r>
    </w:p>
    <w:p w14:paraId="0A39EF9C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В) разпознаване типа на файла</w:t>
      </w:r>
    </w:p>
    <w:p w14:paraId="6BA9E379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Г) изтриване на файла</w:t>
      </w:r>
    </w:p>
    <w:p w14:paraId="40C0CD2E" w14:textId="77777777" w:rsidR="00EC28C3" w:rsidRDefault="00EC28C3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num="2" w:space="720"/>
          <w:docGrid w:linePitch="360"/>
        </w:sectPr>
      </w:pPr>
    </w:p>
    <w:p w14:paraId="6F8894D0" w14:textId="77777777" w:rsidR="0033443B" w:rsidRPr="00EC28C3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b/>
          <w:color w:val="2D3748"/>
          <w:sz w:val="24"/>
          <w:szCs w:val="24"/>
        </w:rPr>
        <w:t>10. Името на кой от файловете е НЕДОПУСТИМО?</w:t>
      </w:r>
    </w:p>
    <w:p w14:paraId="3F8C46D6" w14:textId="77777777" w:rsidR="00EC28C3" w:rsidRDefault="00EC28C3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space="720"/>
          <w:docGrid w:linePitch="360"/>
        </w:sectPr>
      </w:pPr>
    </w:p>
    <w:p w14:paraId="65C1D324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А) stara@planina.pptx</w:t>
      </w:r>
    </w:p>
    <w:p w14:paraId="57CDF55A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Б) ime_6klas.docx</w:t>
      </w:r>
    </w:p>
    <w:p w14:paraId="134A5F68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В) gradkazanlak.jpg</w:t>
      </w:r>
    </w:p>
    <w:p w14:paraId="273AC6DD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Г) spisak:6klas.xlsx</w:t>
      </w:r>
    </w:p>
    <w:p w14:paraId="03865EFB" w14:textId="77777777" w:rsidR="00EC28C3" w:rsidRDefault="00EC28C3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num="2" w:space="720"/>
          <w:docGrid w:linePitch="360"/>
        </w:sectPr>
      </w:pPr>
    </w:p>
    <w:p w14:paraId="14EBDAF6" w14:textId="77777777" w:rsidR="0033443B" w:rsidRPr="00EC28C3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b/>
          <w:color w:val="2D3748"/>
          <w:sz w:val="24"/>
          <w:szCs w:val="24"/>
        </w:rPr>
        <w:t>11. Програмата File Explorer:</w:t>
      </w:r>
    </w:p>
    <w:p w14:paraId="54F6717D" w14:textId="77777777" w:rsidR="00EC28C3" w:rsidRDefault="00EC28C3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space="720"/>
          <w:docGrid w:linePitch="360"/>
        </w:sectPr>
      </w:pPr>
    </w:p>
    <w:p w14:paraId="373BDE91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EC28C3">
        <w:rPr>
          <w:rFonts w:ascii="Times New Roman" w:hAnsi="Times New Roman" w:cs="Times New Roman"/>
          <w:sz w:val="24"/>
          <w:szCs w:val="24"/>
        </w:rPr>
        <w:t>управлява</w:t>
      </w:r>
      <w:proofErr w:type="spellEnd"/>
      <w:r w:rsidRPr="00EC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8C3">
        <w:rPr>
          <w:rFonts w:ascii="Times New Roman" w:hAnsi="Times New Roman" w:cs="Times New Roman"/>
          <w:sz w:val="24"/>
          <w:szCs w:val="24"/>
        </w:rPr>
        <w:t>процесите</w:t>
      </w:r>
      <w:proofErr w:type="spellEnd"/>
      <w:r w:rsidRPr="00EC28C3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C28C3">
        <w:rPr>
          <w:rFonts w:ascii="Times New Roman" w:hAnsi="Times New Roman" w:cs="Times New Roman"/>
          <w:sz w:val="24"/>
          <w:szCs w:val="24"/>
        </w:rPr>
        <w:t>компютъра</w:t>
      </w:r>
      <w:proofErr w:type="spellEnd"/>
    </w:p>
    <w:p w14:paraId="0ED63A4B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Б) форматира текст</w:t>
      </w:r>
    </w:p>
    <w:p w14:paraId="4B870C03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В) служи за команден интерпретатор</w:t>
      </w:r>
    </w:p>
    <w:p w14:paraId="16E4B4D8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Г) управлява файловата система</w:t>
      </w:r>
    </w:p>
    <w:p w14:paraId="0D6CABFE" w14:textId="77777777" w:rsidR="00EC28C3" w:rsidRDefault="00EC28C3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num="2" w:space="720"/>
          <w:docGrid w:linePitch="360"/>
        </w:sectPr>
      </w:pPr>
    </w:p>
    <w:p w14:paraId="5EFA8F92" w14:textId="77777777" w:rsidR="0033443B" w:rsidRPr="00EC28C3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b/>
          <w:color w:val="2D3748"/>
          <w:sz w:val="24"/>
          <w:szCs w:val="24"/>
        </w:rPr>
        <w:t>12. Командите за копиране и вмъкване на папка (файл) са:</w:t>
      </w:r>
    </w:p>
    <w:p w14:paraId="1D0EF21D" w14:textId="77777777" w:rsidR="00EC28C3" w:rsidRDefault="00EC28C3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space="720"/>
          <w:docGrid w:linePitch="360"/>
        </w:sectPr>
      </w:pPr>
    </w:p>
    <w:p w14:paraId="4D62AA5B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А) Delete и Paste</w:t>
      </w:r>
    </w:p>
    <w:p w14:paraId="5D2E487D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Б) Copy и Paste</w:t>
      </w:r>
    </w:p>
    <w:p w14:paraId="539FBEAC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В) Cut и Paste</w:t>
      </w:r>
    </w:p>
    <w:p w14:paraId="3262AF77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Г) Copy и Insert</w:t>
      </w:r>
    </w:p>
    <w:p w14:paraId="616AF6E9" w14:textId="77777777" w:rsidR="00EC28C3" w:rsidRDefault="00EC28C3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num="2" w:space="720"/>
          <w:docGrid w:linePitch="360"/>
        </w:sectPr>
      </w:pPr>
    </w:p>
    <w:p w14:paraId="0EF2400D" w14:textId="77777777" w:rsidR="0033443B" w:rsidRPr="00EC28C3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b/>
          <w:color w:val="2D3748"/>
          <w:sz w:val="24"/>
          <w:szCs w:val="24"/>
        </w:rPr>
        <w:t>13. Командата за преименуване на папка (файл) е:</w:t>
      </w:r>
    </w:p>
    <w:p w14:paraId="5F8F2135" w14:textId="77777777" w:rsidR="00EC28C3" w:rsidRDefault="00EC28C3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space="720"/>
          <w:docGrid w:linePitch="360"/>
        </w:sectPr>
      </w:pPr>
    </w:p>
    <w:p w14:paraId="7E8FE1B3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А) Rename</w:t>
      </w:r>
    </w:p>
    <w:p w14:paraId="70D28BF5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Б) Delete</w:t>
      </w:r>
    </w:p>
    <w:p w14:paraId="585020A0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В) New Folder</w:t>
      </w:r>
    </w:p>
    <w:p w14:paraId="15008640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Г) Cut</w:t>
      </w:r>
    </w:p>
    <w:p w14:paraId="10F9E2EC" w14:textId="77777777" w:rsidR="00EC28C3" w:rsidRDefault="00EC28C3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num="2" w:space="720"/>
          <w:docGrid w:linePitch="360"/>
        </w:sectPr>
      </w:pPr>
    </w:p>
    <w:p w14:paraId="502AFCD9" w14:textId="77777777" w:rsidR="0033443B" w:rsidRPr="00EC28C3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b/>
          <w:color w:val="2D3748"/>
          <w:sz w:val="24"/>
          <w:szCs w:val="24"/>
        </w:rPr>
        <w:t>14. Името на кой от файловете е изписано ПРАВИЛНО?</w:t>
      </w:r>
    </w:p>
    <w:p w14:paraId="5D832417" w14:textId="77777777" w:rsidR="00EC28C3" w:rsidRDefault="00EC28C3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space="720"/>
          <w:docGrid w:linePitch="360"/>
        </w:sectPr>
      </w:pPr>
    </w:p>
    <w:p w14:paraId="1C32E222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А) bg@internet.pptx</w:t>
      </w:r>
    </w:p>
    <w:p w14:paraId="6719E8E6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Б) table:6class.xlsx</w:t>
      </w:r>
    </w:p>
    <w:p w14:paraId="6808A262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В) ime?uchenik.docx</w:t>
      </w:r>
    </w:p>
    <w:p w14:paraId="2E4A79D8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Г) proba&gt;file.jpg</w:t>
      </w:r>
    </w:p>
    <w:p w14:paraId="0B0C7494" w14:textId="77777777" w:rsidR="00EC28C3" w:rsidRDefault="00EC28C3">
      <w:pPr>
        <w:spacing w:before="16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num="2" w:space="720"/>
          <w:docGrid w:linePitch="360"/>
        </w:sectPr>
      </w:pPr>
    </w:p>
    <w:p w14:paraId="7A31310D" w14:textId="77777777" w:rsidR="0033443B" w:rsidRPr="00EC28C3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b/>
          <w:color w:val="2D3748"/>
          <w:sz w:val="24"/>
          <w:szCs w:val="24"/>
        </w:rPr>
        <w:t>15. Мястото за съхранение на изтрити файлове се нарича:</w:t>
      </w:r>
    </w:p>
    <w:p w14:paraId="77E10CA8" w14:textId="77777777" w:rsidR="00EC28C3" w:rsidRDefault="00EC28C3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space="720"/>
          <w:docGrid w:linePitch="360"/>
        </w:sectPr>
      </w:pPr>
    </w:p>
    <w:p w14:paraId="4C33BAE8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А) Recycle Bin</w:t>
      </w:r>
    </w:p>
    <w:p w14:paraId="7796216E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Б) Control Panel</w:t>
      </w:r>
    </w:p>
    <w:p w14:paraId="558D8048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EC28C3">
        <w:rPr>
          <w:rFonts w:ascii="Times New Roman" w:hAnsi="Times New Roman" w:cs="Times New Roman"/>
          <w:sz w:val="24"/>
          <w:szCs w:val="24"/>
        </w:rPr>
        <w:t>В) Taskbar</w:t>
      </w:r>
    </w:p>
    <w:p w14:paraId="307F25CB" w14:textId="77777777" w:rsidR="0033443B" w:rsidRPr="00EC28C3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  <w:r w:rsidRPr="00EC28C3">
        <w:rPr>
          <w:rFonts w:ascii="Times New Roman" w:hAnsi="Times New Roman" w:cs="Times New Roman"/>
          <w:sz w:val="24"/>
          <w:szCs w:val="24"/>
        </w:rPr>
        <w:t>Г) File Explorer</w:t>
      </w:r>
    </w:p>
    <w:p w14:paraId="0FAF8065" w14:textId="77777777" w:rsidR="00EC28C3" w:rsidRDefault="00EC28C3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  <w:sectPr w:rsidR="00EC28C3" w:rsidSect="00EC28C3">
          <w:type w:val="continuous"/>
          <w:pgSz w:w="12240" w:h="15840"/>
          <w:pgMar w:top="568" w:right="1152" w:bottom="1152" w:left="1152" w:header="720" w:footer="720" w:gutter="0"/>
          <w:cols w:num="2" w:space="720"/>
          <w:docGrid w:linePitch="360"/>
        </w:sectPr>
      </w:pPr>
    </w:p>
    <w:p w14:paraId="6B3E9F90" w14:textId="77777777" w:rsidR="00EC28C3" w:rsidRPr="00EC28C3" w:rsidRDefault="00EC28C3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</w:p>
    <w:p w14:paraId="0E948FCB" w14:textId="34B8FEF5" w:rsidR="00EC28C3" w:rsidRPr="00EC28C3" w:rsidRDefault="00EC28C3" w:rsidP="00EC28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28C3">
        <w:rPr>
          <w:rFonts w:ascii="Times New Roman" w:hAnsi="Times New Roman" w:cs="Times New Roman"/>
          <w:b/>
          <w:sz w:val="24"/>
          <w:szCs w:val="24"/>
        </w:rPr>
        <w:t>Скала</w:t>
      </w:r>
      <w:proofErr w:type="spellEnd"/>
      <w:r w:rsidRPr="00EC28C3">
        <w:rPr>
          <w:rFonts w:ascii="Times New Roman" w:hAnsi="Times New Roman" w:cs="Times New Roman"/>
          <w:b/>
          <w:sz w:val="24"/>
          <w:szCs w:val="24"/>
        </w:rPr>
        <w:t xml:space="preserve"> за </w:t>
      </w:r>
      <w:proofErr w:type="spellStart"/>
      <w:r w:rsidRPr="00EC28C3">
        <w:rPr>
          <w:rFonts w:ascii="Times New Roman" w:hAnsi="Times New Roman" w:cs="Times New Roman"/>
          <w:b/>
          <w:sz w:val="24"/>
          <w:szCs w:val="24"/>
        </w:rPr>
        <w:t>превръщане</w:t>
      </w:r>
      <w:proofErr w:type="spellEnd"/>
      <w:r w:rsidRPr="00EC28C3">
        <w:rPr>
          <w:rFonts w:ascii="Times New Roman" w:hAnsi="Times New Roman" w:cs="Times New Roman"/>
          <w:b/>
          <w:sz w:val="24"/>
          <w:szCs w:val="24"/>
        </w:rPr>
        <w:t xml:space="preserve"> на </w:t>
      </w:r>
      <w:proofErr w:type="spellStart"/>
      <w:r w:rsidRPr="00EC28C3">
        <w:rPr>
          <w:rFonts w:ascii="Times New Roman" w:hAnsi="Times New Roman" w:cs="Times New Roman"/>
          <w:b/>
          <w:sz w:val="24"/>
          <w:szCs w:val="24"/>
        </w:rPr>
        <w:t>точките</w:t>
      </w:r>
      <w:proofErr w:type="spellEnd"/>
      <w:r w:rsidRPr="00EC28C3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EC28C3">
        <w:rPr>
          <w:rFonts w:ascii="Times New Roman" w:hAnsi="Times New Roman" w:cs="Times New Roman"/>
          <w:b/>
          <w:sz w:val="24"/>
          <w:szCs w:val="24"/>
        </w:rPr>
        <w:t>оценка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C28C3" w:rsidRPr="00EC28C3" w14:paraId="6CEB5DDD" w14:textId="77777777" w:rsidTr="00CD450F">
        <w:trPr>
          <w:jc w:val="center"/>
        </w:trPr>
        <w:tc>
          <w:tcPr>
            <w:tcW w:w="3312" w:type="dxa"/>
            <w:shd w:val="clear" w:color="auto" w:fill="2B6CB0"/>
          </w:tcPr>
          <w:p w14:paraId="745D0615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28C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Постигнати</w:t>
            </w:r>
            <w:proofErr w:type="spellEnd"/>
            <w:r w:rsidRPr="00EC28C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C28C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  <w:proofErr w:type="spellEnd"/>
          </w:p>
        </w:tc>
        <w:tc>
          <w:tcPr>
            <w:tcW w:w="3312" w:type="dxa"/>
            <w:shd w:val="clear" w:color="auto" w:fill="2B6CB0"/>
          </w:tcPr>
          <w:p w14:paraId="2FBF3B55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28C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</w:t>
            </w:r>
            <w:proofErr w:type="spellEnd"/>
            <w:r w:rsidRPr="00EC28C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C28C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успеваемост</w:t>
            </w:r>
            <w:proofErr w:type="spellEnd"/>
          </w:p>
        </w:tc>
        <w:tc>
          <w:tcPr>
            <w:tcW w:w="3312" w:type="dxa"/>
            <w:shd w:val="clear" w:color="auto" w:fill="2B6CB0"/>
          </w:tcPr>
          <w:p w14:paraId="5653EE57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28C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  <w:proofErr w:type="spellEnd"/>
          </w:p>
        </w:tc>
      </w:tr>
      <w:tr w:rsidR="00EC28C3" w:rsidRPr="00EC28C3" w14:paraId="4A0D3F6E" w14:textId="77777777" w:rsidTr="00CD450F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D475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28C3">
              <w:rPr>
                <w:rFonts w:ascii="Times New Roman" w:hAnsi="Times New Roman" w:cs="Times New Roman"/>
                <w:sz w:val="24"/>
                <w:szCs w:val="24"/>
              </w:rPr>
              <w:t>0 – 4 т.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F5901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28C3">
              <w:rPr>
                <w:rFonts w:ascii="Times New Roman" w:hAnsi="Times New Roman" w:cs="Times New Roman"/>
                <w:sz w:val="24"/>
                <w:szCs w:val="24"/>
              </w:rPr>
              <w:t>0% – 29%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666AA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28C3">
              <w:rPr>
                <w:rFonts w:ascii="Times New Roman" w:hAnsi="Times New Roman" w:cs="Times New Roman"/>
                <w:sz w:val="24"/>
                <w:szCs w:val="24"/>
              </w:rPr>
              <w:t>Слаб</w:t>
            </w:r>
            <w:proofErr w:type="spellEnd"/>
            <w:r w:rsidRPr="00EC28C3">
              <w:rPr>
                <w:rFonts w:ascii="Times New Roman" w:hAnsi="Times New Roman" w:cs="Times New Roman"/>
                <w:sz w:val="24"/>
                <w:szCs w:val="24"/>
              </w:rPr>
              <w:t xml:space="preserve"> (2)</w:t>
            </w:r>
          </w:p>
        </w:tc>
      </w:tr>
      <w:tr w:rsidR="00EC28C3" w:rsidRPr="00EC28C3" w14:paraId="00A8CB39" w14:textId="77777777" w:rsidTr="00CD450F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73739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28C3">
              <w:rPr>
                <w:rFonts w:ascii="Times New Roman" w:hAnsi="Times New Roman" w:cs="Times New Roman"/>
                <w:sz w:val="24"/>
                <w:szCs w:val="24"/>
              </w:rPr>
              <w:t>5 – 7 т.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84DC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28C3">
              <w:rPr>
                <w:rFonts w:ascii="Times New Roman" w:hAnsi="Times New Roman" w:cs="Times New Roman"/>
                <w:sz w:val="24"/>
                <w:szCs w:val="24"/>
              </w:rPr>
              <w:t>30% – 49%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BCF33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28C3">
              <w:rPr>
                <w:rFonts w:ascii="Times New Roman" w:hAnsi="Times New Roman" w:cs="Times New Roman"/>
                <w:sz w:val="24"/>
                <w:szCs w:val="24"/>
              </w:rPr>
              <w:t>Среден</w:t>
            </w:r>
            <w:proofErr w:type="spellEnd"/>
            <w:r w:rsidRPr="00EC28C3">
              <w:rPr>
                <w:rFonts w:ascii="Times New Roman" w:hAnsi="Times New Roman" w:cs="Times New Roman"/>
                <w:sz w:val="24"/>
                <w:szCs w:val="24"/>
              </w:rPr>
              <w:t xml:space="preserve"> (3)</w:t>
            </w:r>
          </w:p>
        </w:tc>
      </w:tr>
      <w:tr w:rsidR="00EC28C3" w:rsidRPr="00EC28C3" w14:paraId="24A3F8F5" w14:textId="77777777" w:rsidTr="00CD450F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E833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28C3">
              <w:rPr>
                <w:rFonts w:ascii="Times New Roman" w:hAnsi="Times New Roman" w:cs="Times New Roman"/>
                <w:sz w:val="24"/>
                <w:szCs w:val="24"/>
              </w:rPr>
              <w:t>8 – 10 т.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0E9F6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28C3">
              <w:rPr>
                <w:rFonts w:ascii="Times New Roman" w:hAnsi="Times New Roman" w:cs="Times New Roman"/>
                <w:sz w:val="24"/>
                <w:szCs w:val="24"/>
              </w:rPr>
              <w:t>50% – 69%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C43DB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28C3">
              <w:rPr>
                <w:rFonts w:ascii="Times New Roman" w:hAnsi="Times New Roman" w:cs="Times New Roman"/>
                <w:sz w:val="24"/>
                <w:szCs w:val="24"/>
              </w:rPr>
              <w:t>Добър</w:t>
            </w:r>
            <w:proofErr w:type="spellEnd"/>
            <w:r w:rsidRPr="00EC28C3"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</w:tr>
      <w:tr w:rsidR="00EC28C3" w:rsidRPr="00EC28C3" w14:paraId="53C74D7A" w14:textId="77777777" w:rsidTr="00CD450F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2A506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28C3">
              <w:rPr>
                <w:rFonts w:ascii="Times New Roman" w:hAnsi="Times New Roman" w:cs="Times New Roman"/>
                <w:sz w:val="24"/>
                <w:szCs w:val="24"/>
              </w:rPr>
              <w:t>11 – 13 т.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19EBD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28C3">
              <w:rPr>
                <w:rFonts w:ascii="Times New Roman" w:hAnsi="Times New Roman" w:cs="Times New Roman"/>
                <w:sz w:val="24"/>
                <w:szCs w:val="24"/>
              </w:rPr>
              <w:t>70% – 89%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37E0B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28C3">
              <w:rPr>
                <w:rFonts w:ascii="Times New Roman" w:hAnsi="Times New Roman" w:cs="Times New Roman"/>
                <w:sz w:val="24"/>
                <w:szCs w:val="24"/>
              </w:rPr>
              <w:t>Много</w:t>
            </w:r>
            <w:proofErr w:type="spellEnd"/>
            <w:r w:rsidRPr="00EC28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28C3">
              <w:rPr>
                <w:rFonts w:ascii="Times New Roman" w:hAnsi="Times New Roman" w:cs="Times New Roman"/>
                <w:sz w:val="24"/>
                <w:szCs w:val="24"/>
              </w:rPr>
              <w:t>добър</w:t>
            </w:r>
            <w:proofErr w:type="spellEnd"/>
            <w:r w:rsidRPr="00EC28C3">
              <w:rPr>
                <w:rFonts w:ascii="Times New Roman" w:hAnsi="Times New Roman" w:cs="Times New Roman"/>
                <w:sz w:val="24"/>
                <w:szCs w:val="24"/>
              </w:rPr>
              <w:t xml:space="preserve"> (5)</w:t>
            </w:r>
          </w:p>
        </w:tc>
      </w:tr>
      <w:tr w:rsidR="00EC28C3" w:rsidRPr="00EC28C3" w14:paraId="0CF33C33" w14:textId="77777777" w:rsidTr="00CD450F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273A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C28C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14 – 15 т.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190BE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C28C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90% – 100%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ABD77" w14:textId="77777777" w:rsidR="00EC28C3" w:rsidRPr="00EC28C3" w:rsidRDefault="00EC28C3" w:rsidP="00CD450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EC28C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Отличен</w:t>
            </w:r>
            <w:proofErr w:type="spellEnd"/>
            <w:r w:rsidRPr="00EC28C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(6)</w:t>
            </w:r>
          </w:p>
        </w:tc>
      </w:tr>
    </w:tbl>
    <w:p w14:paraId="6A592C51" w14:textId="508802D5" w:rsidR="00EC28C3" w:rsidRPr="00EC28C3" w:rsidRDefault="00EC28C3" w:rsidP="00EC28C3">
      <w:pPr>
        <w:spacing w:before="200"/>
        <w:rPr>
          <w:rFonts w:ascii="Times New Roman" w:hAnsi="Times New Roman" w:cs="Times New Roman"/>
          <w:sz w:val="24"/>
          <w:szCs w:val="24"/>
        </w:rPr>
      </w:pPr>
      <w:proofErr w:type="spellStart"/>
      <w:r w:rsidRPr="00EC28C3">
        <w:rPr>
          <w:rFonts w:ascii="Times New Roman" w:hAnsi="Times New Roman" w:cs="Times New Roman"/>
          <w:b/>
          <w:bCs/>
          <w:i/>
          <w:iCs/>
          <w:sz w:val="24"/>
          <w:szCs w:val="24"/>
        </w:rPr>
        <w:t>Формула</w:t>
      </w:r>
      <w:proofErr w:type="spellEnd"/>
      <w:r w:rsidRPr="00EC28C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за </w:t>
      </w:r>
      <w:proofErr w:type="spellStart"/>
      <w:r w:rsidRPr="00EC28C3">
        <w:rPr>
          <w:rFonts w:ascii="Times New Roman" w:hAnsi="Times New Roman" w:cs="Times New Roman"/>
          <w:b/>
          <w:bCs/>
          <w:i/>
          <w:iCs/>
          <w:sz w:val="24"/>
          <w:szCs w:val="24"/>
        </w:rPr>
        <w:t>изчисление</w:t>
      </w:r>
      <w:proofErr w:type="spellEnd"/>
      <w:r w:rsidRPr="00EC28C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на </w:t>
      </w:r>
      <w:proofErr w:type="spellStart"/>
      <w:r w:rsidRPr="00EC28C3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точната</w:t>
      </w:r>
      <w:proofErr w:type="spellEnd"/>
      <w:r w:rsidRPr="00EC28C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C28C3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оценка</w:t>
      </w:r>
      <w:proofErr w:type="spellEnd"/>
      <w:r w:rsidRPr="00EC28C3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Pr="00EC28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C28C3">
        <w:rPr>
          <w:rFonts w:ascii="Times New Roman" w:hAnsi="Times New Roman" w:cs="Times New Roman"/>
          <w:i/>
          <w:sz w:val="24"/>
          <w:szCs w:val="24"/>
        </w:rPr>
        <w:t>Оценка</w:t>
      </w:r>
      <w:proofErr w:type="spellEnd"/>
      <w:r w:rsidRPr="00EC28C3">
        <w:rPr>
          <w:rFonts w:ascii="Times New Roman" w:hAnsi="Times New Roman" w:cs="Times New Roman"/>
          <w:i/>
          <w:sz w:val="24"/>
          <w:szCs w:val="24"/>
        </w:rPr>
        <w:t xml:space="preserve"> = 2 + 4 × (</w:t>
      </w:r>
      <w:proofErr w:type="spellStart"/>
      <w:r w:rsidRPr="00EC28C3">
        <w:rPr>
          <w:rFonts w:ascii="Times New Roman" w:hAnsi="Times New Roman" w:cs="Times New Roman"/>
          <w:i/>
          <w:sz w:val="24"/>
          <w:szCs w:val="24"/>
        </w:rPr>
        <w:t>получени</w:t>
      </w:r>
      <w:proofErr w:type="spellEnd"/>
      <w:r w:rsidRPr="00EC28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C28C3">
        <w:rPr>
          <w:rFonts w:ascii="Times New Roman" w:hAnsi="Times New Roman" w:cs="Times New Roman"/>
          <w:i/>
          <w:sz w:val="24"/>
          <w:szCs w:val="24"/>
        </w:rPr>
        <w:t>точки</w:t>
      </w:r>
      <w:proofErr w:type="spellEnd"/>
      <w:r w:rsidRPr="00EC28C3">
        <w:rPr>
          <w:rFonts w:ascii="Times New Roman" w:hAnsi="Times New Roman" w:cs="Times New Roman"/>
          <w:i/>
          <w:sz w:val="24"/>
          <w:szCs w:val="24"/>
        </w:rPr>
        <w:t xml:space="preserve"> / 15)</w:t>
      </w:r>
    </w:p>
    <w:p w14:paraId="24D80716" w14:textId="77777777" w:rsidR="00EC28C3" w:rsidRPr="00EC28C3" w:rsidRDefault="00EC28C3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</w:p>
    <w:sectPr w:rsidR="00EC28C3" w:rsidRPr="00EC28C3" w:rsidSect="00EC28C3">
      <w:type w:val="continuous"/>
      <w:pgSz w:w="12240" w:h="15840"/>
      <w:pgMar w:top="568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730636">
    <w:abstractNumId w:val="8"/>
  </w:num>
  <w:num w:numId="2" w16cid:durableId="1274746441">
    <w:abstractNumId w:val="6"/>
  </w:num>
  <w:num w:numId="3" w16cid:durableId="959992683">
    <w:abstractNumId w:val="5"/>
  </w:num>
  <w:num w:numId="4" w16cid:durableId="1605578460">
    <w:abstractNumId w:val="4"/>
  </w:num>
  <w:num w:numId="5" w16cid:durableId="729309644">
    <w:abstractNumId w:val="7"/>
  </w:num>
  <w:num w:numId="6" w16cid:durableId="1072696449">
    <w:abstractNumId w:val="3"/>
  </w:num>
  <w:num w:numId="7" w16cid:durableId="1929148859">
    <w:abstractNumId w:val="2"/>
  </w:num>
  <w:num w:numId="8" w16cid:durableId="351687202">
    <w:abstractNumId w:val="1"/>
  </w:num>
  <w:num w:numId="9" w16cid:durableId="40137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43B"/>
    <w:rsid w:val="00902BEC"/>
    <w:rsid w:val="00AA1D8D"/>
    <w:rsid w:val="00B47730"/>
    <w:rsid w:val="00CB0664"/>
    <w:rsid w:val="00EC28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107BBC"/>
  <w14:defaultImageDpi w14:val="300"/>
  <w15:docId w15:val="{6BC44E1A-A5D1-434E-811F-D0EB526E8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Nenkova</cp:lastModifiedBy>
  <cp:revision>2</cp:revision>
  <dcterms:created xsi:type="dcterms:W3CDTF">2013-12-23T23:15:00Z</dcterms:created>
  <dcterms:modified xsi:type="dcterms:W3CDTF">2026-08-05T12:48:00Z</dcterms:modified>
  <cp:category/>
</cp:coreProperties>
</file>